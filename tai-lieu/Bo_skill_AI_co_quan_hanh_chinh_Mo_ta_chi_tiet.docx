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r>
    </w:p>
    <w:p>
      <w:r>
        <w:rPr>
          <w:b w:val="0"/>
        </w:rPr>
      </w:r>
    </w:p>
    <w:p>
      <w:r>
        <w:rPr>
          <w:b w:val="0"/>
        </w:rPr>
      </w:r>
    </w:p>
    <w:p>
      <w:r>
        <w:rPr>
          <w:b w:val="0"/>
        </w:rPr>
      </w:r>
    </w:p>
    <w:p>
      <w:pPr>
        <w:jc w:val="center"/>
      </w:pPr>
      <w:r>
        <w:rPr>
          <w:b/>
          <w:sz w:val="40"/>
        </w:rPr>
        <w:t>BỘ SKILL AI CHO KHỐI CƠ QUAN HÀNH CHÍNH NHÀ NƯỚC</w:t>
      </w:r>
    </w:p>
    <w:p>
      <w:pPr>
        <w:jc w:val="center"/>
      </w:pPr>
      <w:r>
        <w:rPr>
          <w:b w:val="0"/>
          <w:sz w:val="28"/>
        </w:rPr>
        <w:t>Tài liệu mô tả chi tiết — 315 skill (cấp xã, cấp tỉnh, cấp trung ương)</w:t>
      </w:r>
    </w:p>
    <w:p>
      <w:r>
        <w:rPr>
          <w:b w:val="0"/>
        </w:rPr>
      </w:r>
    </w:p>
    <w:p>
      <w:r>
        <w:rPr>
          <w:b w:val="0"/>
        </w:rPr>
      </w:r>
    </w:p>
    <w:p>
      <w:pPr>
        <w:jc w:val="center"/>
      </w:pPr>
      <w:r>
        <w:rPr>
          <w:b w:val="0"/>
        </w:rPr>
        <w:t>Phiên bản 1.0 — Tháng 10/2026</w:t>
      </w:r>
    </w:p>
    <w:p>
      <w:pPr>
        <w:jc w:val="center"/>
      </w:pPr>
      <w:r>
        <w:rPr>
          <w:b w:val="0"/>
        </w:rPr>
        <w:t>Xây dựng theo văn bản pháp luật mới nhất đến tháng 10/2026</w:t>
      </w:r>
    </w:p>
    <w:p>
      <w:pPr>
        <w:jc w:val="center"/>
      </w:pPr>
      <w:r>
        <w:rPr>
          <w:b w:val="0"/>
        </w:rPr>
        <w:t>Lưu ý: mọi dữ liệu ví dụ trong tài liệu là giả lập 100% phục vụ minh họa</w:t>
      </w:r>
    </w:p>
    <w:p>
      <w:r>
        <w:rPr>
          <w:b w:val="0"/>
        </w:rPr>
      </w:r>
    </w:p>
    <w:p>
      <w:r>
        <w:rPr>
          <w:b w:val="0"/>
        </w:rPr>
      </w:r>
    </w:p>
    <w:p>
      <w:pPr>
        <w:jc w:val="center"/>
      </w:pPr>
      <w:r>
        <w:rPr>
          <w:b/>
          <w:sz w:val="28"/>
        </w:rPr>
        <w:t>Thông tin liên hệ</w:t>
      </w:r>
    </w:p>
    <w:p>
      <w:pPr>
        <w:jc w:val="center"/>
      </w:pPr>
      <w:r>
        <w:rPr>
          <w:b w:val="0"/>
        </w:rPr>
        <w:t>Phạm Văn Trường — 0911471191 — truongpv.cesglobal@gmail.com</w:t>
      </w:r>
    </w:p>
    <w:p>
      <w:r>
        <w:br w:type="page"/>
      </w:r>
    </w:p>
    <w:p>
      <w:pPr>
        <w:pStyle w:val="Heading1"/>
      </w:pPr>
      <w:r>
        <w:t>Mục lục</w:t>
      </w:r>
    </w:p>
    <w:p>
      <w:r>
        <w:fldSimple w:instr="TOC \o &quot;1-2&quot; \h \z \u"/>
      </w:r>
    </w:p>
    <w:p>
      <w:r>
        <w:rPr>
          <w:b w:val="0"/>
          <w:sz w:val="22"/>
        </w:rPr>
        <w:t>(Nhấn chuột phải → Update Field để cập nhật mục lục trong Word)</w:t>
      </w:r>
    </w:p>
    <w:p>
      <w:r>
        <w:br w:type="page"/>
      </w:r>
    </w:p>
    <w:p>
      <w:pPr>
        <w:pStyle w:val="Heading1"/>
      </w:pPr>
      <w:r>
        <w:t>I. Tổng quan</w:t>
      </w:r>
    </w:p>
    <w:p>
      <w:pPr>
        <w:pStyle w:val="Heading2"/>
      </w:pPr>
      <w:r>
        <w:t>1. Mục đích</w:t>
      </w:r>
    </w:p>
    <w:p>
      <w:pPr>
        <w:pStyle w:val="ListBullet"/>
      </w:pPr>
      <w:r>
        <w:t>Chuẩn hóa cách ứng dụng trí tuệ nhân tạo (AI) vào công việc hằng ngày của cán bộ, công chức, viên chức trong khối cơ quan hành chính nhà nước từ trung ương đến địa phương.</w:t>
      </w:r>
    </w:p>
    <w:p>
      <w:pPr>
        <w:pStyle w:val="ListBullet"/>
      </w:pPr>
      <w:r>
        <w:t>Mỗi "skill" là một quy trình nghiệp vụ hoàn chỉnh: AI hỗ trợ từng bước, con người kiểm soát và quyết định tại các điểm then chốt (human gate).</w:t>
      </w:r>
    </w:p>
    <w:p>
      <w:pPr>
        <w:pStyle w:val="ListBullet"/>
      </w:pPr>
      <w:r>
        <w:t>Tài liệu mô tả chi tiết toàn bộ 315 skill: kiến trúc, phạm vi áp dụng, vai trò sử dụng, căn cứ pháp lý và cách tra cứu liên thông.</w:t>
      </w:r>
    </w:p>
    <w:p>
      <w:pPr>
        <w:pStyle w:val="Heading2"/>
      </w:pPr>
      <w:r>
        <w:t>2. Phạm vi</w:t>
      </w:r>
    </w:p>
    <w:p>
      <w:pPr>
        <w:pStyle w:val="ListBullet"/>
      </w:pPr>
      <w:r>
        <w:t>Cấp xã: 49 skill — Văn phòng HĐND và UBND; Phòng Kinh tế; Phòng Văn hóa – Xã hội; Trung tâm Phục vụ hành chính công.</w:t>
      </w:r>
    </w:p>
    <w:p>
      <w:pPr>
        <w:pStyle w:val="ListBullet"/>
      </w:pPr>
      <w:r>
        <w:t>Cấp tỉnh: 106 skill — 12 cơ quan chuyên môn thống nhất (10 sở, Thanh tra tỉnh, Văn phòng UBND tỉnh).</w:t>
      </w:r>
    </w:p>
    <w:p>
      <w:pPr>
        <w:pStyle w:val="ListBullet"/>
      </w:pPr>
      <w:r>
        <w:t>Cấp trung ương: 134 skill — 14 bộ và 3 cơ quan ngang bộ (Ngân hàng Nhà nước, Văn phòng Chính phủ, Thanh tra Chính phủ).</w:t>
      </w:r>
    </w:p>
    <w:p>
      <w:pPr>
        <w:pStyle w:val="ListBullet"/>
      </w:pPr>
      <w:r>
        <w:t>Tầng skill lõi dùng chung (26 skill): soạn thảo văn bản, họp, báo cáo, tiếp công dân, một cửa, số hóa hồ sơ, thẩm định văn bản QPPL, xây dựng thể chế, báo cáo Chính phủ...</w:t>
      </w:r>
    </w:p>
    <w:p>
      <w:pPr>
        <w:pStyle w:val="Heading2"/>
      </w:pPr>
      <w:r>
        <w:t>3. Đối tượng sử dụng</w:t>
      </w:r>
    </w:p>
    <w:p>
      <w:pPr>
        <w:pStyle w:val="ListBullet"/>
      </w:pPr>
      <w:r>
        <w:t>Cán bộ, công chức cấp xã, cấp tỉnh và cán bộ các bộ, ngành trung ương.</w:t>
      </w:r>
    </w:p>
    <w:p>
      <w:pPr>
        <w:pStyle w:val="ListBullet"/>
      </w:pPr>
      <w:r>
        <w:t>Lãnh đạo đơn vị (Chủ tịch UBND, Giám đốc Sở, Bộ trưởng, Vụ/Cục trưởng...) tại các điểm phê duyệt.</w:t>
      </w:r>
    </w:p>
    <w:p>
      <w:pPr>
        <w:pStyle w:val="ListBullet"/>
      </w:pPr>
      <w:r>
        <w:t>Đơn vị triển khai, tư vấn chuyển đổi số và đào tạo ứng dụng AI trong khu vực công.</w:t>
      </w:r>
    </w:p>
    <w:p>
      <w:pPr>
        <w:pStyle w:val="Heading2"/>
      </w:pPr>
      <w:r>
        <w:t>4. Nguyên tắc cốt lõi</w:t>
      </w:r>
    </w:p>
    <w:p>
      <w:pPr>
        <w:pStyle w:val="ListBullet"/>
      </w:pPr>
      <w:r>
        <w:t>AI chỉ hỗ trợ — không ra quyết định hành chính thay người có thẩm quyền, không tự ký, không tự phát hành văn bản.</w:t>
      </w:r>
    </w:p>
    <w:p>
      <w:pPr>
        <w:pStyle w:val="ListBullet"/>
      </w:pPr>
      <w:r>
        <w:t>Mọi số liệu, căn cứ pháp lý do con người cung cấp và kiểm chứng; AI không được bịa đặt.</w:t>
      </w:r>
    </w:p>
    <w:p>
      <w:pPr>
        <w:pStyle w:val="ListBullet"/>
      </w:pPr>
      <w:r>
        <w:t>Văn bản hành chính tuân thủ thể thức tại Nghị định 30/2020/NĐ-CP.</w:t>
      </w:r>
    </w:p>
    <w:p>
      <w:pPr>
        <w:pStyle w:val="ListBullet"/>
      </w:pPr>
      <w:r>
        <w:t>Dữ liệu ví dụ trong toàn bộ tài liệu là giả lập 100%, không sử dụng tên địa phương, cá nhân có thật.</w:t>
      </w:r>
    </w:p>
    <w:p>
      <w:pPr>
        <w:pStyle w:val="Heading1"/>
      </w:pPr>
      <w:r>
        <w:t>II. Kiến trúc tổng thể</w:t>
      </w:r>
    </w:p>
    <w:p>
      <w:pPr>
        <w:pStyle w:val="Heading2"/>
      </w:pPr>
      <w:r>
        <w:t>1. Mô hình hai tầng, chỉ mục chung, nội dung tách theo cấp</w:t>
      </w:r>
    </w:p>
    <w:p>
      <w:r>
        <w:rPr>
          <w:b w:val="0"/>
        </w:rPr>
        <w:t>Tầng 1 — Skill lõi dùng chung (26 skill): mọi cấp đều dùng được. Tầng 2 — Skill nghiệp vụ: nội dung tách riêng theo cấp vì khác nhau về thẩm quyền ký duyệt, đối tượng áp dụng và căn cứ pháp luật. Các nghiệp vụ cùng bản chất ở các cấp được liên kết qua "bảng cặp song sinh" (xã ↔ tỉnh) và "chuỗi liên thông 3 cấp" để tra cứu, không gộp nội dung.</w:t>
      </w:r>
    </w:p>
    <w:p>
      <w:pPr>
        <w:pStyle w:val="Heading2"/>
      </w:pPr>
      <w:r>
        <w:t>2. Quy mô</w:t>
      </w:r>
    </w:p>
    <w:tbl>
      <w:tblPr>
        <w:tblStyle w:val="TableGrid"/>
        <w:tblW w:type="auto" w:w="0"/>
        <w:jc w:val="center"/>
        <w:tblLook w:firstColumn="1" w:firstRow="1" w:lastColumn="0" w:lastRow="0" w:noHBand="0" w:noVBand="1" w:val="04A0"/>
      </w:tblPr>
      <w:tblGrid>
        <w:gridCol w:w="3324"/>
        <w:gridCol w:w="3324"/>
        <w:gridCol w:w="3324"/>
      </w:tblGrid>
      <w:tr>
        <w:tc>
          <w:tcPr>
            <w:tcW w:type="dxa" w:w="2551"/>
          </w:tcPr>
          <w:p>
            <w:r/>
            <w:r>
              <w:rPr>
                <w:b/>
              </w:rPr>
              <w:t>Phạm vi</w:t>
            </w:r>
          </w:p>
        </w:tc>
        <w:tc>
          <w:tcPr>
            <w:tcW w:type="dxa" w:w="1417"/>
          </w:tcPr>
          <w:p>
            <w:r/>
            <w:r>
              <w:rPr>
                <w:b/>
              </w:rPr>
              <w:t>Số lượng</w:t>
            </w:r>
          </w:p>
        </w:tc>
        <w:tc>
          <w:tcPr>
            <w:tcW w:type="dxa" w:w="5669"/>
          </w:tcPr>
          <w:p>
            <w:r/>
            <w:r>
              <w:rPr>
                <w:b/>
              </w:rPr>
              <w:t>Chi tiết</w:t>
            </w:r>
          </w:p>
        </w:tc>
      </w:tr>
      <w:tr>
        <w:tc>
          <w:tcPr>
            <w:tcW w:type="dxa" w:w="2551"/>
          </w:tcPr>
          <w:p>
            <w:r>
              <w:t>Tầng 1 — dùng chung</w:t>
            </w:r>
          </w:p>
        </w:tc>
        <w:tc>
          <w:tcPr>
            <w:tcW w:type="dxa" w:w="1417"/>
          </w:tcPr>
          <w:p>
            <w:r>
              <w:t>26</w:t>
            </w:r>
          </w:p>
        </w:tc>
        <w:tc>
          <w:tcPr>
            <w:tcW w:type="dxa" w:w="5669"/>
          </w:tcPr>
          <w:p>
            <w:r>
              <w:t>15 gốc + 5 đặc thù tỉnh + 6 đặc thù trung ương</w:t>
            </w:r>
          </w:p>
        </w:tc>
      </w:tr>
      <w:tr>
        <w:tc>
          <w:tcPr>
            <w:tcW w:type="dxa" w:w="2551"/>
          </w:tcPr>
          <w:p>
            <w:r>
              <w:t>Cấp xã</w:t>
            </w:r>
          </w:p>
        </w:tc>
        <w:tc>
          <w:tcPr>
            <w:tcW w:type="dxa" w:w="1417"/>
          </w:tcPr>
          <w:p>
            <w:r>
              <w:t>49</w:t>
            </w:r>
          </w:p>
        </w:tc>
        <w:tc>
          <w:tcPr>
            <w:tcW w:type="dxa" w:w="5669"/>
          </w:tcPr>
          <w:p>
            <w:r>
              <w:t>X1: 15 · X2: 14 · X3: 16 · X4: 4</w:t>
            </w:r>
          </w:p>
        </w:tc>
      </w:tr>
      <w:tr>
        <w:tc>
          <w:tcPr>
            <w:tcW w:type="dxa" w:w="2551"/>
          </w:tcPr>
          <w:p>
            <w:r>
              <w:t>Cấp tỉnh</w:t>
            </w:r>
          </w:p>
        </w:tc>
        <w:tc>
          <w:tcPr>
            <w:tcW w:type="dxa" w:w="1417"/>
          </w:tcPr>
          <w:p>
            <w:r>
              <w:t>106</w:t>
            </w:r>
          </w:p>
        </w:tc>
        <w:tc>
          <w:tcPr>
            <w:tcW w:type="dxa" w:w="5669"/>
          </w:tcPr>
          <w:p>
            <w:r>
              <w:t>T1: 15 · T2: 8 · T3: 10 · T4: 8 · T5: 12 · T6: 10 · T7: 10 · T8: 8 · T9: 8 · T10: 8 · T11: 4 · T12: 5</w:t>
            </w:r>
          </w:p>
        </w:tc>
      </w:tr>
      <w:tr>
        <w:tc>
          <w:tcPr>
            <w:tcW w:type="dxa" w:w="2551"/>
          </w:tcPr>
          <w:p>
            <w:r>
              <w:t>Cấp trung ương</w:t>
            </w:r>
          </w:p>
        </w:tc>
        <w:tc>
          <w:tcPr>
            <w:tcW w:type="dxa" w:w="1417"/>
          </w:tcPr>
          <w:p>
            <w:r>
              <w:t>134</w:t>
            </w:r>
          </w:p>
        </w:tc>
        <w:tc>
          <w:tcPr>
            <w:tcW w:type="dxa" w:w="5669"/>
          </w:tcPr>
          <w:p>
            <w:r>
              <w:t>TW1–TW17: 14 bộ + 3 cơ quan ngang bộ</w:t>
            </w:r>
          </w:p>
        </w:tc>
      </w:tr>
      <w:tr>
        <w:tc>
          <w:tcPr>
            <w:tcW w:type="dxa" w:w="2551"/>
          </w:tcPr>
          <w:p>
            <w:r>
              <w:rPr>
                <w:b/>
              </w:rPr>
              <w:t>Tổng cộng</w:t>
            </w:r>
          </w:p>
        </w:tc>
        <w:tc>
          <w:tcPr>
            <w:tcW w:type="dxa" w:w="1417"/>
          </w:tcPr>
          <w:p>
            <w:r>
              <w:t>315</w:t>
            </w:r>
          </w:p>
        </w:tc>
        <w:tc>
          <w:tcPr>
            <w:tcW w:type="dxa" w:w="5669"/>
          </w:tcPr>
          <w:p>
            <w:r>
              <w:t>Chi tiết tại Phần IV</w:t>
            </w:r>
          </w:p>
        </w:tc>
      </w:tr>
    </w:tbl>
    <w:p>
      <w:pPr>
        <w:pStyle w:val="Heading2"/>
      </w:pPr>
      <w:r>
        <w:t>3. Vai trò theo cấp</w:t>
      </w:r>
    </w:p>
    <w:p>
      <w:pPr>
        <w:pStyle w:val="ListBullet"/>
      </w:pPr>
      <w:r>
        <w:t>Cấp xã: Chủ tịch/Phó Chủ tịch UBND xã; Chánh Văn phòng; Trưởng các phòng chuyên môn; công chức chuyên môn; Trung tâm Phục vụ hành chính công.</w:t>
      </w:r>
    </w:p>
    <w:p>
      <w:pPr>
        <w:pStyle w:val="ListBullet"/>
      </w:pPr>
      <w:r>
        <w:t>Cấp tỉnh: Chủ tịch UBND tỉnh; Giám đốc/Phó Giám đốc Sở; Trưởng phòng thuộc Sở; Chi cục trưởng; Chánh Thanh tra tỉnh; Chánh Văn phòng UBND tỉnh.</w:t>
      </w:r>
    </w:p>
    <w:p>
      <w:pPr>
        <w:pStyle w:val="ListBullet"/>
      </w:pPr>
      <w:r>
        <w:t>Cấp trung ương: Bộ trưởng/Thứ trưởng; Vụ trưởng/Cục trưởng; chuyên viên vụ, cục; Thủ tướng/Chính phủ tại các điểm trình phê duyệt.</w:t>
      </w:r>
    </w:p>
    <w:p>
      <w:pPr>
        <w:pStyle w:val="Heading1"/>
      </w:pPr>
      <w:r>
        <w:t>III. Khung pháp lý</w:t>
      </w:r>
    </w:p>
    <w:p>
      <w:r>
        <w:rPr>
          <w:b w:val="0"/>
        </w:rPr>
        <w:t>Toàn bộ skill xây dựng trên cơ sở các văn bản mới nhất sau cải cách tổ chức bộ máy 2025–2026. Căn cứ chi tiết của từng skill xem tại mục 10 trong file SKILL.md tương ứng.</w:t>
      </w:r>
    </w:p>
    <w:tbl>
      <w:tblPr>
        <w:tblStyle w:val="TableGrid"/>
        <w:tblW w:type="auto" w:w="0"/>
        <w:jc w:val="center"/>
        <w:tblLook w:firstColumn="1" w:firstRow="1" w:lastColumn="0" w:lastRow="0" w:noHBand="0" w:noVBand="1" w:val="04A0"/>
      </w:tblPr>
      <w:tblGrid>
        <w:gridCol w:w="3324"/>
        <w:gridCol w:w="3324"/>
        <w:gridCol w:w="3324"/>
      </w:tblGrid>
      <w:tr>
        <w:tc>
          <w:tcPr>
            <w:tcW w:type="dxa" w:w="2551"/>
          </w:tcPr>
          <w:p>
            <w:r/>
            <w:r>
              <w:rPr>
                <w:b/>
              </w:rPr>
              <w:t>Văn bản</w:t>
            </w:r>
          </w:p>
        </w:tc>
        <w:tc>
          <w:tcPr>
            <w:tcW w:type="dxa" w:w="4819"/>
          </w:tcPr>
          <w:p>
            <w:r/>
            <w:r>
              <w:rPr>
                <w:b/>
              </w:rPr>
              <w:t>Nội dung chính</w:t>
            </w:r>
          </w:p>
        </w:tc>
        <w:tc>
          <w:tcPr>
            <w:tcW w:type="dxa" w:w="2268"/>
          </w:tcPr>
          <w:p>
            <w:r/>
            <w:r>
              <w:rPr>
                <w:b/>
              </w:rPr>
              <w:t>Phạm vi</w:t>
            </w:r>
          </w:p>
        </w:tc>
      </w:tr>
      <w:tr>
        <w:tc>
          <w:tcPr>
            <w:tcW w:type="dxa" w:w="2551"/>
          </w:tcPr>
          <w:p>
            <w:r>
              <w:t>NQ 176/2025/QH15</w:t>
            </w:r>
          </w:p>
        </w:tc>
        <w:tc>
          <w:tcPr>
            <w:tcW w:type="dxa" w:w="4819"/>
          </w:tcPr>
          <w:p>
            <w:r>
              <w:t>Cơ cấu tổ chức của Chính phủ: 14 bộ + 3 cơ quan ngang bộ</w:t>
            </w:r>
          </w:p>
        </w:tc>
        <w:tc>
          <w:tcPr>
            <w:tcW w:type="dxa" w:w="2268"/>
          </w:tcPr>
          <w:p>
            <w:r>
              <w:t>Trung ương</w:t>
            </w:r>
          </w:p>
        </w:tc>
      </w:tr>
      <w:tr>
        <w:tc>
          <w:tcPr>
            <w:tcW w:type="dxa" w:w="2551"/>
          </w:tcPr>
          <w:p>
            <w:r>
              <w:t>NĐ 303/2025/NĐ-CP</w:t>
            </w:r>
          </w:p>
        </w:tc>
        <w:tc>
          <w:tcPr>
            <w:tcW w:type="dxa" w:w="4819"/>
          </w:tcPr>
          <w:p>
            <w:r>
              <w:t>Khung chung chức năng bộ, cơ quan ngang bộ</w:t>
            </w:r>
          </w:p>
        </w:tc>
        <w:tc>
          <w:tcPr>
            <w:tcW w:type="dxa" w:w="2268"/>
          </w:tcPr>
          <w:p>
            <w:r>
              <w:t>Trung ương</w:t>
            </w:r>
          </w:p>
        </w:tc>
      </w:tr>
      <w:tr>
        <w:tc>
          <w:tcPr>
            <w:tcW w:type="dxa" w:w="2551"/>
          </w:tcPr>
          <w:p>
            <w:r>
              <w:t>17 nghị định chức năng (02, 03, 25, 26, 28, 29, 33, 35, 36, 37, 39, 40, 41, 42, 43, 55, 109/2025/NĐ-CP)</w:t>
            </w:r>
          </w:p>
        </w:tc>
        <w:tc>
          <w:tcPr>
            <w:tcW w:type="dxa" w:w="4819"/>
          </w:tcPr>
          <w:p>
            <w:r>
              <w:t>Chức năng, nhiệm vụ, cơ cấu từng bộ/cơ quan ngang bộ</w:t>
            </w:r>
          </w:p>
        </w:tc>
        <w:tc>
          <w:tcPr>
            <w:tcW w:type="dxa" w:w="2268"/>
          </w:tcPr>
          <w:p>
            <w:r>
              <w:t>Trung ương</w:t>
            </w:r>
          </w:p>
        </w:tc>
      </w:tr>
      <w:tr>
        <w:tc>
          <w:tcPr>
            <w:tcW w:type="dxa" w:w="2551"/>
          </w:tcPr>
          <w:p>
            <w:r>
              <w:t>NĐ 150/2025/NĐ-CP; NĐ 370/2025/NĐ-CP</w:t>
            </w:r>
          </w:p>
        </w:tc>
        <w:tc>
          <w:tcPr>
            <w:tcW w:type="dxa" w:w="4819"/>
          </w:tcPr>
          <w:p>
            <w:r>
              <w:t>Tổ chức cơ quan chuyên môn thuộc UBND cấp tỉnh, cấp xã</w:t>
            </w:r>
          </w:p>
        </w:tc>
        <w:tc>
          <w:tcPr>
            <w:tcW w:type="dxa" w:w="2268"/>
          </w:tcPr>
          <w:p>
            <w:r>
              <w:t>Tỉnh, xã</w:t>
            </w:r>
          </w:p>
        </w:tc>
      </w:tr>
      <w:tr>
        <w:tc>
          <w:tcPr>
            <w:tcW w:type="dxa" w:w="2551"/>
          </w:tcPr>
          <w:p>
            <w:r>
              <w:t>Chuỗi 28 NĐ 120–152/2025/NĐ-CP</w:t>
            </w:r>
          </w:p>
        </w:tc>
        <w:tc>
          <w:tcPr>
            <w:tcW w:type="dxa" w:w="4819"/>
          </w:tcPr>
          <w:p>
            <w:r>
              <w:t>Phân cấp, phân quyền, phân định thẩm quyền tỉnh – xã</w:t>
            </w:r>
          </w:p>
        </w:tc>
        <w:tc>
          <w:tcPr>
            <w:tcW w:type="dxa" w:w="2268"/>
          </w:tcPr>
          <w:p>
            <w:r>
              <w:t>Tỉnh, xã</w:t>
            </w:r>
          </w:p>
        </w:tc>
      </w:tr>
      <w:tr>
        <w:tc>
          <w:tcPr>
            <w:tcW w:type="dxa" w:w="2551"/>
          </w:tcPr>
          <w:p>
            <w:r>
              <w:t>NĐ 151/2025/NĐ-CP</w:t>
            </w:r>
          </w:p>
        </w:tc>
        <w:tc>
          <w:tcPr>
            <w:tcW w:type="dxa" w:w="4819"/>
          </w:tcPr>
          <w:p>
            <w:r>
              <w:t>Phân cấp lĩnh vực đất đai</w:t>
            </w:r>
          </w:p>
        </w:tc>
        <w:tc>
          <w:tcPr>
            <w:tcW w:type="dxa" w:w="2268"/>
          </w:tcPr>
          <w:p>
            <w:r>
              <w:t>Tỉnh, xã</w:t>
            </w:r>
          </w:p>
        </w:tc>
      </w:tr>
      <w:tr>
        <w:tc>
          <w:tcPr>
            <w:tcW w:type="dxa" w:w="2551"/>
          </w:tcPr>
          <w:p>
            <w:r>
              <w:t>NĐ 118/2025/NĐ-CP</w:t>
            </w:r>
          </w:p>
        </w:tc>
        <w:tc>
          <w:tcPr>
            <w:tcW w:type="dxa" w:w="4819"/>
          </w:tcPr>
          <w:p>
            <w:r>
              <w:t>Một cửa, một cửa liên thông; kiểm soát TTHC</w:t>
            </w:r>
          </w:p>
        </w:tc>
        <w:tc>
          <w:tcPr>
            <w:tcW w:type="dxa" w:w="2268"/>
          </w:tcPr>
          <w:p>
            <w:r>
              <w:t>Mọi cấp</w:t>
            </w:r>
          </w:p>
        </w:tc>
      </w:tr>
      <w:tr>
        <w:tc>
          <w:tcPr>
            <w:tcW w:type="dxa" w:w="2551"/>
          </w:tcPr>
          <w:p>
            <w:r>
              <w:t>NĐ 30/2020/NĐ-CP</w:t>
            </w:r>
          </w:p>
        </w:tc>
        <w:tc>
          <w:tcPr>
            <w:tcW w:type="dxa" w:w="4819"/>
          </w:tcPr>
          <w:p>
            <w:r>
              <w:t>Thể thức, kỹ thuật trình bày văn bản hành chính</w:t>
            </w:r>
          </w:p>
        </w:tc>
        <w:tc>
          <w:tcPr>
            <w:tcW w:type="dxa" w:w="2268"/>
          </w:tcPr>
          <w:p>
            <w:r>
              <w:t>Mọi cấp</w:t>
            </w:r>
          </w:p>
        </w:tc>
      </w:tr>
      <w:tr>
        <w:tc>
          <w:tcPr>
            <w:tcW w:type="dxa" w:w="2551"/>
          </w:tcPr>
          <w:p>
            <w:r>
              <w:t>12 thông tư hướng dẫn sở/phòng (2025–2026)</w:t>
            </w:r>
          </w:p>
        </w:tc>
        <w:tc>
          <w:tcPr>
            <w:tcW w:type="dxa" w:w="4819"/>
          </w:tcPr>
          <w:p>
            <w:r>
              <w:t>Chức năng, nhiệm vụ cơ quan chuyên môn cấp tỉnh, cấp xã</w:t>
            </w:r>
          </w:p>
        </w:tc>
        <w:tc>
          <w:tcPr>
            <w:tcW w:type="dxa" w:w="2268"/>
          </w:tcPr>
          <w:p>
            <w:r>
              <w:t>Tỉnh, xã</w:t>
            </w:r>
          </w:p>
        </w:tc>
      </w:tr>
    </w:tbl>
    <w:p>
      <w:pPr>
        <w:pStyle w:val="Heading1"/>
      </w:pPr>
      <w:r>
        <w:t>IV. Danh mục chi tiết 315 skill</w:t>
      </w:r>
    </w:p>
    <w:p>
      <w:r>
        <w:rPr>
          <w:b w:val="0"/>
        </w:rPr>
        <w:t>Mỗi đơn vị gồm: vai trò sử dụng chính, căn cứ pháp lý chủ yếu và bảng mô tả chi tiết từng skill (mã, tên, mô tả và tình huống áp dụng).</w:t>
      </w:r>
    </w:p>
    <w:p>
      <w:pPr>
        <w:pStyle w:val="Heading2"/>
      </w:pPr>
      <w:r>
        <w:t>1. Tầng 1 — Skill lõi dùng chung (26)</w:t>
      </w:r>
    </w:p>
    <w:p>
      <w:r>
        <w:rPr>
          <w:b/>
        </w:rPr>
        <w:t xml:space="preserve">Vai trò sử dụng chính: </w:t>
      </w:r>
      <w:r>
        <w:t>Mọi cán bộ, công chức, viên chức ở cả ba cấp.</w:t>
      </w:r>
    </w:p>
    <w:p>
      <w:r>
        <w:rPr>
          <w:b/>
        </w:rPr>
        <w:t xml:space="preserve">Căn cứ pháp lý chủ yếu: </w:t>
      </w:r>
      <w:r>
        <w:t>NĐ 30/2020/NĐ-CP; NĐ 150/2025/NĐ-CP; NĐ 370/2025/NĐ-CP; TT 06/2026/TT-BNV; NĐ 118/2025/NĐ-CP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soan-cong-van</w:t>
            </w:r>
          </w:p>
        </w:tc>
        <w:tc>
          <w:tcPr>
            <w:tcW w:type="dxa" w:w="2154"/>
          </w:tcPr>
          <w:p>
            <w:r>
              <w:rPr>
                <w:b/>
              </w:rPr>
              <w:t>Soạn công văn</w:t>
            </w:r>
          </w:p>
        </w:tc>
        <w:tc>
          <w:tcPr>
            <w:tcW w:type="dxa" w:w="4876"/>
          </w:tcPr>
          <w:p>
            <w:r>
              <w:t>Soạn công văn hành chính (đôn đốc, phúc đáp, đề nghị phối hợp...) đúng thể thức NĐ 30/2020/NĐ-CP. Khi áp dụng: Soạn công văn đôn đốc các phòng/ban báo cáo tiến độ nhiệm vụ được giao.  Soạn công văn phúc đáp công văn đến của cấp trên, của đơn vị bạn hoặc của người dân/doanh nghiệp.  Soạn công văn đề nghị phối hợp với xã/phường lân cận trong công việc liên quan (PCTT, ANTT, vệ sinh môi trường...).  Soạn công…</w:t>
            </w:r>
          </w:p>
        </w:tc>
      </w:tr>
      <w:tr>
        <w:tc>
          <w:tcPr>
            <w:tcW w:type="dxa" w:w="567"/>
          </w:tcPr>
          <w:p>
            <w:r>
              <w:t>2</w:t>
            </w:r>
          </w:p>
        </w:tc>
        <w:tc>
          <w:tcPr>
            <w:tcW w:type="dxa" w:w="2041"/>
          </w:tcPr>
          <w:p>
            <w:r>
              <w:t>soan-to-trinh</w:t>
            </w:r>
          </w:p>
        </w:tc>
        <w:tc>
          <w:tcPr>
            <w:tcW w:type="dxa" w:w="2154"/>
          </w:tcPr>
          <w:p>
            <w:r>
              <w:rPr>
                <w:b/>
              </w:rPr>
              <w:t>Soạn tờ trình</w:t>
            </w:r>
          </w:p>
        </w:tc>
        <w:tc>
          <w:tcPr>
            <w:tcW w:type="dxa" w:w="4876"/>
          </w:tcPr>
          <w:p>
            <w:r>
              <w:t>Soạn tờ trình xin chủ trương, phê duyệt của cấp có thẩm quyền (Đảng ủy, HĐND, UBND), đúng thể thức và quy trình trình duyệt. Khi áp dụng: Soạn tờ trình Đảng ủy xã xin chủ trương về các vấn đề quan trọng (dự án đầu tư công, sắp xếp tổ chức, công tác cán bộ...).  Soạn tờ trình HĐND xã xin phê duyệt kế hoạch phát triển kinh tế – xã hội, dự toán ngân sách, chương trình giám sát.  Soạn tờ trình UBND cấp tỉnh (qua sở chuyên ngành) xin phê…</w:t>
            </w:r>
          </w:p>
        </w:tc>
      </w:tr>
      <w:tr>
        <w:tc>
          <w:tcPr>
            <w:tcW w:type="dxa" w:w="567"/>
          </w:tcPr>
          <w:p>
            <w:r>
              <w:t>3</w:t>
            </w:r>
          </w:p>
        </w:tc>
        <w:tc>
          <w:tcPr>
            <w:tcW w:type="dxa" w:w="2041"/>
          </w:tcPr>
          <w:p>
            <w:r>
              <w:t>soan-quyet-dinh-hc</w:t>
            </w:r>
          </w:p>
        </w:tc>
        <w:tc>
          <w:tcPr>
            <w:tcW w:type="dxa" w:w="2154"/>
          </w:tcPr>
          <w:p>
            <w:r>
              <w:rPr>
                <w:b/>
              </w:rPr>
              <w:t>Soạn quyết định hành chính</w:t>
            </w:r>
          </w:p>
        </w:tc>
        <w:tc>
          <w:tcPr>
            <w:tcW w:type="dxa" w:w="4876"/>
          </w:tcPr>
          <w:p>
            <w:r>
              <w:t>Soạn quyết định hành chính cá biệt (khen thưởng, xử phạt VPHC, thành lập, bổ nhiệm...) thuộc thẩm quyền, đúng thể thức NĐ 30/2020/NĐ-CP. Khi áp dụng: Soạn quyết định khen thưởng tập thể, cá nhân có thành tích (theo đề nghị của Hội đồng Thi đua – Khen thưởng xã).  Soạn quyết định xử phạt vi phạm hành chính thuộc thẩm quyền của Chủ tịch UBND xã.  Soạn quyết định thành lập tổ công tác, ban chỉ đạo, đoàn kiểm tra liên ngành của xã.  Soạn quyết định…</w:t>
            </w:r>
          </w:p>
        </w:tc>
      </w:tr>
      <w:tr>
        <w:tc>
          <w:tcPr>
            <w:tcW w:type="dxa" w:w="567"/>
          </w:tcPr>
          <w:p>
            <w:r>
              <w:t>4</w:t>
            </w:r>
          </w:p>
        </w:tc>
        <w:tc>
          <w:tcPr>
            <w:tcW w:type="dxa" w:w="2041"/>
          </w:tcPr>
          <w:p>
            <w:r>
              <w:t>soan-thong-bao</w:t>
            </w:r>
          </w:p>
        </w:tc>
        <w:tc>
          <w:tcPr>
            <w:tcW w:type="dxa" w:w="2154"/>
          </w:tcPr>
          <w:p>
            <w:r>
              <w:rPr>
                <w:b/>
              </w:rPr>
              <w:t>Soạn thông báo</w:t>
            </w:r>
          </w:p>
        </w:tc>
        <w:tc>
          <w:tcPr>
            <w:tcW w:type="dxa" w:w="4876"/>
          </w:tcPr>
          <w:p>
            <w:r>
              <w:t>Soạn thông báo kết luận cuộc họp, lịch tiếp công dân, kết quả giải quyết công việc, đúng thể thức văn bản hành chính. Khi áp dụng: Soạn thông báo kết luận của Chủ tịch UBND xã tại cuộc họp giao ban, họp chuyên đề.  Soạn thông báo lịch tiếp công dân định kỳ của lãnh đạo UBND xã.  Soạn thông báo kết quả giải quyết công việc, kiến nghị của người dân, doanh nghiệp.  Soạn thông báo về thời gian, địa điểm tổ chức hội nghị, sự kiện…</w:t>
            </w:r>
          </w:p>
        </w:tc>
      </w:tr>
      <w:tr>
        <w:tc>
          <w:tcPr>
            <w:tcW w:type="dxa" w:w="567"/>
          </w:tcPr>
          <w:p>
            <w:r>
              <w:t>5</w:t>
            </w:r>
          </w:p>
        </w:tc>
        <w:tc>
          <w:tcPr>
            <w:tcW w:type="dxa" w:w="2041"/>
          </w:tcPr>
          <w:p>
            <w:r>
              <w:t>soan-bao-cao</w:t>
            </w:r>
          </w:p>
        </w:tc>
        <w:tc>
          <w:tcPr>
            <w:tcW w:type="dxa" w:w="2154"/>
          </w:tcPr>
          <w:p>
            <w:r>
              <w:rPr>
                <w:b/>
              </w:rPr>
              <w:t>Soạn báo cáo</w:t>
            </w:r>
          </w:p>
        </w:tc>
        <w:tc>
          <w:tcPr>
            <w:tcW w:type="dxa" w:w="4876"/>
          </w:tcPr>
          <w:p>
            <w:r>
              <w:t>Soạn báo cáo định kỳ (tháng, quý, năm), báo cáo đột xuất và chuyên đề gửi cấp trên, đúng đề cương và thể thức. Khi áp dụng: Lập báo cáo tình hình kinh tế – xã hội tháng, quý, 6 tháng, năm của UBND xã A gửi cấp trên.  Soạn báo cáo đột xuất khi có yêu cầu của UBND tỉnh, sở, ngành (thiên tai, dịch bệnh, vụ việc phát sinh).  Soạn báo cáo chuyên đề theo lĩnh vực (nông nghiệp, xây dựng, an sinh xã hội, cải cách hành…</w:t>
            </w:r>
          </w:p>
        </w:tc>
      </w:tr>
      <w:tr>
        <w:tc>
          <w:tcPr>
            <w:tcW w:type="dxa" w:w="567"/>
          </w:tcPr>
          <w:p>
            <w:r>
              <w:t>6</w:t>
            </w:r>
          </w:p>
        </w:tc>
        <w:tc>
          <w:tcPr>
            <w:tcW w:type="dxa" w:w="2041"/>
          </w:tcPr>
          <w:p>
            <w:r>
              <w:t>soan-bien-ban-hop</w:t>
            </w:r>
          </w:p>
        </w:tc>
        <w:tc>
          <w:tcPr>
            <w:tcW w:type="dxa" w:w="2154"/>
          </w:tcPr>
          <w:p>
            <w:r>
              <w:rPr>
                <w:b/>
              </w:rPr>
              <w:t>Soạn biên bản họp</w:t>
            </w:r>
          </w:p>
        </w:tc>
        <w:tc>
          <w:tcPr>
            <w:tcW w:type="dxa" w:w="4876"/>
          </w:tcPr>
          <w:p>
            <w:r>
              <w:t>Ghi biên bản họp giao ban, họp chuyên đề, hội nghị sơ kết/tổng kết, phản ánh đầy đủ diễn biến và kết luận cuộc họp. Khi áp dụng: Ghi biên bản họp giao ban UBND xã hằng tuần/tháng (Chủ tịch chủ trì).  Ghi biên bản họp chuyên đề (giải phóng mặt bằng, phòng chống thiên tai, thu ngân sách...).  Ghi biên bản hội nghị sơ kết, tổng kết, triển khai nhiệm vụ của UBND xã.  Ghi biên bản họp giải quyết đơn thư, vụ việc phức tạp có nhiều…</w:t>
            </w:r>
          </w:p>
        </w:tc>
      </w:tr>
      <w:tr>
        <w:tc>
          <w:tcPr>
            <w:tcW w:type="dxa" w:w="567"/>
          </w:tcPr>
          <w:p>
            <w:r>
              <w:t>7</w:t>
            </w:r>
          </w:p>
        </w:tc>
        <w:tc>
          <w:tcPr>
            <w:tcW w:type="dxa" w:w="2041"/>
          </w:tcPr>
          <w:p>
            <w:r>
              <w:t>soan-ke-hoach-cong-tac</w:t>
            </w:r>
          </w:p>
        </w:tc>
        <w:tc>
          <w:tcPr>
            <w:tcW w:type="dxa" w:w="2154"/>
          </w:tcPr>
          <w:p>
            <w:r>
              <w:rPr>
                <w:b/>
              </w:rPr>
              <w:t>Lập kế hoạch công tác</w:t>
            </w:r>
          </w:p>
        </w:tc>
        <w:tc>
          <w:tcPr>
            <w:tcW w:type="dxa" w:w="4876"/>
          </w:tcPr>
          <w:p>
            <w:r>
              <w:t>Lập kế hoạch công tác tuần/tháng/quý/năm của đơn vị, phân công nhiệm vụ cụ thể, rõ người, rõ việc, rõ thời hạn. Khi áp dụng: Lập kế hoạch công tác tuần/tháng của UBND xã (phân công nhiệm vụ cho các phòng, đơn vị).  Lập kế hoạch công tác quý/năm của từng phòng chuyên môn (Văn phòng HĐND&amp;UBND, Phòng Kinh tế, Phòng Văn hóa – Xã hội).  Lập kế hoạch công tác của Trung tâm Phục vụ hành chính công (tiếp nhận, giải quyết TTHC). …</w:t>
            </w:r>
          </w:p>
        </w:tc>
      </w:tr>
      <w:tr>
        <w:tc>
          <w:tcPr>
            <w:tcW w:type="dxa" w:w="567"/>
          </w:tcPr>
          <w:p>
            <w:r>
              <w:t>8</w:t>
            </w:r>
          </w:p>
        </w:tc>
        <w:tc>
          <w:tcPr>
            <w:tcW w:type="dxa" w:w="2041"/>
          </w:tcPr>
          <w:p>
            <w:r>
              <w:t>phieu-trinh-ky</w:t>
            </w:r>
          </w:p>
        </w:tc>
        <w:tc>
          <w:tcPr>
            <w:tcW w:type="dxa" w:w="2154"/>
          </w:tcPr>
          <w:p>
            <w:r>
              <w:rPr>
                <w:b/>
              </w:rPr>
              <w:t>Phiếu trình ký duyệt</w:t>
            </w:r>
          </w:p>
        </w:tc>
        <w:tc>
          <w:tcPr>
            <w:tcW w:type="dxa" w:w="4876"/>
          </w:tcPr>
          <w:p>
            <w:r>
              <w:t>Lập phiếu trình kèm dự thảo văn bản trình lãnh đạo ký duyệt; tổng hợp ý kiến tham gia của các đơn vị liên quan. Khi áp dụng: Lập phiếu trình kèm dự thảo công văn, tờ trình, quyết định, thông báo trước khi trình lãnh đạo ký.  Tổng hợp ý kiến tham gia của các phòng liên quan vào một phiếu trình duy nhất để lãnh đạo nắm nhanh.  Trình lãnh đạo cho ý kiến về phương án xử lý công việc (chọn phương án, cho chủ trương) trước khi…</w:t>
            </w:r>
          </w:p>
        </w:tc>
      </w:tr>
      <w:tr>
        <w:tc>
          <w:tcPr>
            <w:tcW w:type="dxa" w:w="567"/>
          </w:tcPr>
          <w:p>
            <w:r>
              <w:t>9</w:t>
            </w:r>
          </w:p>
        </w:tc>
        <w:tc>
          <w:tcPr>
            <w:tcW w:type="dxa" w:w="2041"/>
          </w:tcPr>
          <w:p>
            <w:r>
              <w:t>ra-soat-the-thuc-van-ban</w:t>
            </w:r>
          </w:p>
        </w:tc>
        <w:tc>
          <w:tcPr>
            <w:tcW w:type="dxa" w:w="2154"/>
          </w:tcPr>
          <w:p>
            <w:r>
              <w:rPr>
                <w:b/>
              </w:rPr>
              <w:t>Rà soát thể thức văn bản</w:t>
            </w:r>
          </w:p>
        </w:tc>
        <w:tc>
          <w:tcPr>
            <w:tcW w:type="dxa" w:w="4876"/>
          </w:tcPr>
          <w:p>
            <w:r>
              <w:t>Rà soát, kiểm tra thể thức văn bản hành chính trước khi trình ký, bảo đảm đúng quy định tại NĐ 30/2020/NĐ-CP. Khi áp dụng: Kiểm tra dự thảo công văn, báo cáo, kế hoạch, thông báo trước khi trình lãnh đạo ký.  Kiểm tra quyết định hành chính cá biệt (khen thưởng, xử phạt...) trước khi ban hành.  Kiểm tra tờ trình, phiếu trình kèm văn bản trình ký.  Rà soát lại văn bản đã ban hành khi phát hiện nghi vấn sai thể thức.  Tập…</w:t>
            </w:r>
          </w:p>
        </w:tc>
      </w:tr>
      <w:tr>
        <w:tc>
          <w:tcPr>
            <w:tcW w:type="dxa" w:w="567"/>
          </w:tcPr>
          <w:p>
            <w:r>
              <w:t>10</w:t>
            </w:r>
          </w:p>
        </w:tc>
        <w:tc>
          <w:tcPr>
            <w:tcW w:type="dxa" w:w="2041"/>
          </w:tcPr>
          <w:p>
            <w:r>
              <w:t>tiep-cong-dan</w:t>
            </w:r>
          </w:p>
        </w:tc>
        <w:tc>
          <w:tcPr>
            <w:tcW w:type="dxa" w:w="2154"/>
          </w:tcPr>
          <w:p>
            <w:r>
              <w:rPr>
                <w:b/>
              </w:rPr>
              <w:t>Tổ chức tiếp công dân</w:t>
            </w:r>
          </w:p>
        </w:tc>
        <w:tc>
          <w:tcPr>
            <w:tcW w:type="dxa" w:w="4876"/>
          </w:tcPr>
          <w:p>
            <w:r>
              <w:t>Tổ chức tiếp công dân định kỳ và đột xuất; lập biên bản buổi tiếp, phân loại và chuyển xử lý kiến nghị, khiếu nại. Khi áp dụng: Chuẩn bị lịch tiếp công dân định kỳ hằng tuần/tháng của Chủ tịch UBND xã và công khai tại trụ sở.  Tổ chức tiếp công dân đột xuất khi phát sinh vụ việc phức tạp, đông người hoặc vượt cấp.  Lập biên bản buổi tiếp công dân làm căn cứ theo dõi, xử lý và trả lời công dân.  Cập nhật sổ theo dõi tiếp…</w:t>
            </w:r>
          </w:p>
        </w:tc>
      </w:tr>
      <w:tr>
        <w:tc>
          <w:tcPr>
            <w:tcW w:type="dxa" w:w="567"/>
          </w:tcPr>
          <w:p>
            <w:r>
              <w:t>11</w:t>
            </w:r>
          </w:p>
        </w:tc>
        <w:tc>
          <w:tcPr>
            <w:tcW w:type="dxa" w:w="2041"/>
          </w:tcPr>
          <w:p>
            <w:r>
              <w:t>phan-loai-xu-ly-don-thu</w:t>
            </w:r>
          </w:p>
        </w:tc>
        <w:tc>
          <w:tcPr>
            <w:tcW w:type="dxa" w:w="2154"/>
          </w:tcPr>
          <w:p>
            <w:r>
              <w:rPr>
                <w:b/>
              </w:rPr>
              <w:t>Phân loại, xử lý đơn thư</w:t>
            </w:r>
          </w:p>
        </w:tc>
        <w:tc>
          <w:tcPr>
            <w:tcW w:type="dxa" w:w="4876"/>
          </w:tcPr>
          <w:p>
            <w:r>
              <w:t>Phân loại đơn thư (khiếu nại, tố cáo, kiến nghị, phản ánh) và xử lý theo đúng thẩm quyền, trình tự, thời hạn. Khi áp dụng: Tiếp nhận đơn thư gửi đến UBND xã hằng ngày qua các hình thức: trực tiếp, bưu điện, dịch vụ công trực tuyến.  Phân loại đơn theo nội dung: khiếu nại, tố cáo, kiến nghị, phản ánh, tranh chấp đất đai hoặc đơn có nhiều nội dung.  Xác định đơn thuộc thẩm quyền giải quyết của UBND xã hay phải chuyển đến…</w:t>
            </w:r>
          </w:p>
        </w:tc>
      </w:tr>
      <w:tr>
        <w:tc>
          <w:tcPr>
            <w:tcW w:type="dxa" w:w="567"/>
          </w:tcPr>
          <w:p>
            <w:r>
              <w:t>12</w:t>
            </w:r>
          </w:p>
        </w:tc>
        <w:tc>
          <w:tcPr>
            <w:tcW w:type="dxa" w:w="2041"/>
          </w:tcPr>
          <w:p>
            <w:r>
              <w:t>mot-cua-tiep-nhan-hs</w:t>
            </w:r>
          </w:p>
        </w:tc>
        <w:tc>
          <w:tcPr>
            <w:tcW w:type="dxa" w:w="2154"/>
          </w:tcPr>
          <w:p>
            <w:r>
              <w:rPr>
                <w:b/>
              </w:rPr>
              <w:t>Tiếp nhận hồ sơ một cửa</w:t>
            </w:r>
          </w:p>
        </w:tc>
        <w:tc>
          <w:tcPr>
            <w:tcW w:type="dxa" w:w="4876"/>
          </w:tcPr>
          <w:p>
            <w:r>
              <w:t>Tiếp nhận hồ sơ thủ tục hành chính tại bộ phận một cửa (trực tiếp, trực tuyến); kiểm tra tính đầy đủ, hợp lệ và lập phiếu tiếp nhận, hẹn trả kết quả. Khi áp dụng: Công dân, tổ chức đến nộp hồ sơ thủ tục hành chính tại bộ phận một cửa của xã (trực tiếp hoặc trực tuyến).  Kiểm tra tính đầy đủ, hợp lệ của thành phần hồ sơ trước khi tiếp nhận vào hệ thống.  Lập phiếu tiếp nhận hồ sơ và giấy hẹn trả kết quả giao cho người nộp.  Hướng dẫn người nộp bổ sung, hoàn…</w:t>
            </w:r>
          </w:p>
        </w:tc>
      </w:tr>
      <w:tr>
        <w:tc>
          <w:tcPr>
            <w:tcW w:type="dxa" w:w="567"/>
          </w:tcPr>
          <w:p>
            <w:r>
              <w:t>13</w:t>
            </w:r>
          </w:p>
        </w:tc>
        <w:tc>
          <w:tcPr>
            <w:tcW w:type="dxa" w:w="2041"/>
          </w:tcPr>
          <w:p>
            <w:r>
              <w:t>tong-hop-bao-cao-dinh-ky</w:t>
            </w:r>
          </w:p>
        </w:tc>
        <w:tc>
          <w:tcPr>
            <w:tcW w:type="dxa" w:w="2154"/>
          </w:tcPr>
          <w:p>
            <w:r>
              <w:rPr>
                <w:b/>
              </w:rPr>
              <w:t>Tổng hợp báo cáo định kỳ</w:t>
            </w:r>
          </w:p>
        </w:tc>
        <w:tc>
          <w:tcPr>
            <w:tcW w:type="dxa" w:w="4876"/>
          </w:tcPr>
          <w:p>
            <w:r>
              <w:t>Tổng hợp báo cáo tháng, quý, 6 tháng, năm từ các đơn vị thành phần theo đúng đề cương mẫu của cấp trên. Khi áp dụng: Lập báo cáo tháng, quý, 6 tháng, năm của UBND xã gửi UBND tỉnh và các sở, ngành.  Gộp báo cáo thành phần của Văn phòng HĐND&amp;UBND, Phòng Kinh tế, Phòng Văn hóa – Xã hội, Trung tâm PVHCC theo đúng đề cương mẫu của cấp trên.  Đối chiếu, kiểm tra tính thống nhất của số liệu giữa các đơn vị và với kỳ…</w:t>
            </w:r>
          </w:p>
        </w:tc>
      </w:tr>
      <w:tr>
        <w:tc>
          <w:tcPr>
            <w:tcW w:type="dxa" w:w="567"/>
          </w:tcPr>
          <w:p>
            <w:r>
              <w:t>14</w:t>
            </w:r>
          </w:p>
        </w:tc>
        <w:tc>
          <w:tcPr>
            <w:tcW w:type="dxa" w:w="2041"/>
          </w:tcPr>
          <w:p>
            <w:r>
              <w:t>chuan-bi-hop-giao-ban</w:t>
            </w:r>
          </w:p>
        </w:tc>
        <w:tc>
          <w:tcPr>
            <w:tcW w:type="dxa" w:w="2154"/>
          </w:tcPr>
          <w:p>
            <w:r>
              <w:rPr>
                <w:b/>
              </w:rPr>
              <w:t>Chuẩn bị họp &amp; theo dõi việc</w:t>
            </w:r>
          </w:p>
        </w:tc>
        <w:tc>
          <w:tcPr>
            <w:tcW w:type="dxa" w:w="4876"/>
          </w:tcPr>
          <w:p>
            <w:r>
              <w:t>Chuẩn bị nội dung họp giao ban định kỳ; theo dõi, đôn đốc thực hiện kết luận sau họp. Khi áp dụng: Chuẩn bị họp giao ban UBND xã hằng tuần/tháng (Chủ tịch hoặc Phó Chủ tịch chủ trì).  Chuẩn bị họp giao ban chuyên đề của từng phòng (Phòng Kinh tế, Phòng Văn hóa – Xã hội).  Trích kết luận cuộc họp kỳ trước để kiểm điểm tiến độ thực hiện.  Lập dự thảo phân công nhiệm vụ mới phát sinh từ cuộc họp. …</w:t>
            </w:r>
          </w:p>
        </w:tc>
      </w:tr>
      <w:tr>
        <w:tc>
          <w:tcPr>
            <w:tcW w:type="dxa" w:w="567"/>
          </w:tcPr>
          <w:p>
            <w:r>
              <w:t>15</w:t>
            </w:r>
          </w:p>
        </w:tc>
        <w:tc>
          <w:tcPr>
            <w:tcW w:type="dxa" w:w="2041"/>
          </w:tcPr>
          <w:p>
            <w:r>
              <w:t>so-hoa-luu-tru-ho-so</w:t>
            </w:r>
          </w:p>
        </w:tc>
        <w:tc>
          <w:tcPr>
            <w:tcW w:type="dxa" w:w="2154"/>
          </w:tcPr>
          <w:p>
            <w:r>
              <w:rPr>
                <w:b/>
              </w:rPr>
              <w:t>Số hóa, lưu trữ hồ sơ</w:t>
            </w:r>
          </w:p>
        </w:tc>
        <w:tc>
          <w:tcPr>
            <w:tcW w:type="dxa" w:w="4876"/>
          </w:tcPr>
          <w:p>
            <w:r>
              <w:t>Số hóa hồ sơ, tài liệu giấy và tổ chức lưu trữ hồ sơ điện tử dùng chung, bảo đảm tra cứu, quản lý thống nhất. Khi áp dụng: Triển khai số hóa hồ sơ, tài liệu giấy đang lưu tại Văn phòng HĐND&amp;UBND, các phòng, Trung tâm PVHCC.  Xây dựng hoặc chuẩn hóa quy tắc đặt tên file, cây thư mục lưu trữ dùng chung toàn xã.  Tổ chức lưu trữ hồ sơ điện tử, thay thế dần việc tra cứu hồ sơ giấy.  Tra cứu, khai thác, cung cấp bản sao hồ…</w:t>
            </w:r>
          </w:p>
        </w:tc>
      </w:tr>
      <w:tr>
        <w:tc>
          <w:tcPr>
            <w:tcW w:type="dxa" w:w="567"/>
          </w:tcPr>
          <w:p>
            <w:r>
              <w:t>16</w:t>
            </w:r>
          </w:p>
        </w:tc>
        <w:tc>
          <w:tcPr>
            <w:tcW w:type="dxa" w:w="2041"/>
          </w:tcPr>
          <w:p>
            <w:r>
              <w:t>tham-dinh-du-thao-qppl</w:t>
            </w:r>
          </w:p>
        </w:tc>
        <w:tc>
          <w:tcPr>
            <w:tcW w:type="dxa" w:w="2154"/>
          </w:tcPr>
          <w:p>
            <w:r>
              <w:rPr>
                <w:b/>
              </w:rPr>
              <w:t>Thẩm định dự thảo văn bản QPPL</w:t>
            </w:r>
          </w:p>
        </w:tc>
        <w:tc>
          <w:tcPr>
            <w:tcW w:type="dxa" w:w="4876"/>
          </w:tcPr>
          <w:p>
            <w:r>
              <w:t>Thẩm định dự thảo văn bản quy phạm pháp luật của HĐND, UBND cấp tỉnh trước khi trình ban hành.</w:t>
            </w:r>
          </w:p>
        </w:tc>
      </w:tr>
      <w:tr>
        <w:tc>
          <w:tcPr>
            <w:tcW w:type="dxa" w:w="567"/>
          </w:tcPr>
          <w:p>
            <w:r>
              <w:t>17</w:t>
            </w:r>
          </w:p>
        </w:tc>
        <w:tc>
          <w:tcPr>
            <w:tcW w:type="dxa" w:w="2041"/>
          </w:tcPr>
          <w:p>
            <w:r>
              <w:t>danh-gia-tac-dong-cs</w:t>
            </w:r>
          </w:p>
        </w:tc>
        <w:tc>
          <w:tcPr>
            <w:tcW w:type="dxa" w:w="2154"/>
          </w:tcPr>
          <w:p>
            <w:r>
              <w:rPr>
                <w:b/>
              </w:rPr>
              <w:t>Đánh giá tác động chính sách</w:t>
            </w:r>
          </w:p>
        </w:tc>
        <w:tc>
          <w:tcPr>
            <w:tcW w:type="dxa" w:w="4876"/>
          </w:tcPr>
          <w:p>
            <w:r>
              <w:t>Đánh giá tác động của chính sách (kinh tế, xã hội, thủ tục hành chính...) khi xây dựng văn bản QPPL chứa chính sách mới.</w:t>
            </w:r>
          </w:p>
        </w:tc>
      </w:tr>
      <w:tr>
        <w:tc>
          <w:tcPr>
            <w:tcW w:type="dxa" w:w="567"/>
          </w:tcPr>
          <w:p>
            <w:r>
              <w:t>18</w:t>
            </w:r>
          </w:p>
        </w:tc>
        <w:tc>
          <w:tcPr>
            <w:tcW w:type="dxa" w:w="2041"/>
          </w:tcPr>
          <w:p>
            <w:r>
              <w:t>soan-de-an-chinh-sach</w:t>
            </w:r>
          </w:p>
        </w:tc>
        <w:tc>
          <w:tcPr>
            <w:tcW w:type="dxa" w:w="2154"/>
          </w:tcPr>
          <w:p>
            <w:r>
              <w:rPr>
                <w:b/>
              </w:rPr>
              <w:t>Soạn đề án chính sách</w:t>
            </w:r>
          </w:p>
        </w:tc>
        <w:tc>
          <w:tcPr>
            <w:tcW w:type="dxa" w:w="4876"/>
          </w:tcPr>
          <w:p>
            <w:r>
              <w:t>Soạn đề án chính sách mới trình cấp có thẩm quyền phê duyệt, gồm căn cứ, nội dung chính sách và đánh giá tác động.</w:t>
            </w:r>
          </w:p>
        </w:tc>
      </w:tr>
      <w:tr>
        <w:tc>
          <w:tcPr>
            <w:tcW w:type="dxa" w:w="567"/>
          </w:tcPr>
          <w:p>
            <w:r>
              <w:t>19</w:t>
            </w:r>
          </w:p>
        </w:tc>
        <w:tc>
          <w:tcPr>
            <w:tcW w:type="dxa" w:w="2041"/>
          </w:tcPr>
          <w:p>
            <w:r>
              <w:t>thanh-tra-chuyen-nganh</w:t>
            </w:r>
          </w:p>
        </w:tc>
        <w:tc>
          <w:tcPr>
            <w:tcW w:type="dxa" w:w="2154"/>
          </w:tcPr>
          <w:p>
            <w:r>
              <w:rPr>
                <w:b/>
              </w:rPr>
              <w:t>Thanh tra chuyên ngành (mẫu chung)</w:t>
            </w:r>
          </w:p>
        </w:tc>
        <w:tc>
          <w:tcPr>
            <w:tcW w:type="dxa" w:w="4876"/>
          </w:tcPr>
          <w:p>
            <w:r>
              <w:t>Lập kế hoạch, tiến hành thanh tra chuyên ngành; ban hành kết luận thanh tra và theo dõi, đôn đốc thực hiện.</w:t>
            </w:r>
          </w:p>
        </w:tc>
      </w:tr>
      <w:tr>
        <w:tc>
          <w:tcPr>
            <w:tcW w:type="dxa" w:w="567"/>
          </w:tcPr>
          <w:p>
            <w:r>
              <w:t>20</w:t>
            </w:r>
          </w:p>
        </w:tc>
        <w:tc>
          <w:tcPr>
            <w:tcW w:type="dxa" w:w="2041"/>
          </w:tcPr>
          <w:p>
            <w:r>
              <w:t>bao-cao-ktxh-tinh</w:t>
            </w:r>
          </w:p>
        </w:tc>
        <w:tc>
          <w:tcPr>
            <w:tcW w:type="dxa" w:w="2154"/>
          </w:tcPr>
          <w:p>
            <w:r>
              <w:rPr>
                <w:b/>
              </w:rPr>
              <w:t>Báo cáo KT-XH tỉnh định kỳ</w:t>
            </w:r>
          </w:p>
        </w:tc>
        <w:tc>
          <w:tcPr>
            <w:tcW w:type="dxa" w:w="4876"/>
          </w:tcPr>
          <w:p>
            <w:r>
              <w:t>Tổng hợp báo cáo tình hình kinh tế – xã hội định kỳ của tỉnh trình UBND tỉnh, HĐND tỉnh và báo cáo cấp trên.</w:t>
            </w:r>
          </w:p>
        </w:tc>
      </w:tr>
      <w:tr>
        <w:tc>
          <w:tcPr>
            <w:tcW w:type="dxa" w:w="567"/>
          </w:tcPr>
          <w:p>
            <w:r>
              <w:t>21</w:t>
            </w:r>
          </w:p>
        </w:tc>
        <w:tc>
          <w:tcPr>
            <w:tcW w:type="dxa" w:w="2041"/>
          </w:tcPr>
          <w:p>
            <w:r>
              <w:t>tw-xay-dung-luat</w:t>
            </w:r>
          </w:p>
        </w:tc>
        <w:tc>
          <w:tcPr>
            <w:tcW w:type="dxa" w:w="2154"/>
          </w:tcPr>
          <w:p>
            <w:r>
              <w:rPr>
                <w:b/>
              </w:rPr>
              <w:t>Xây dựng luật, pháp lệnh, nghị quyết</w:t>
            </w:r>
          </w:p>
        </w:tc>
        <w:tc>
          <w:tcPr>
            <w:tcW w:type="dxa" w:w="4876"/>
          </w:tcPr>
          <w:p>
            <w:r>
              <w:t>Chủ trì soạn thảo dự án luật, pháp lệnh, nghị quyết của Quốc hội/Ủy ban Thường vụ Quốc hội trong lĩnh vực bộ quản lý.</w:t>
            </w:r>
          </w:p>
        </w:tc>
      </w:tr>
      <w:tr>
        <w:tc>
          <w:tcPr>
            <w:tcW w:type="dxa" w:w="567"/>
          </w:tcPr>
          <w:p>
            <w:r>
              <w:t>22</w:t>
            </w:r>
          </w:p>
        </w:tc>
        <w:tc>
          <w:tcPr>
            <w:tcW w:type="dxa" w:w="2041"/>
          </w:tcPr>
          <w:p>
            <w:r>
              <w:t>tw-xay-dung-nghi-dinh</w:t>
            </w:r>
          </w:p>
        </w:tc>
        <w:tc>
          <w:tcPr>
            <w:tcW w:type="dxa" w:w="2154"/>
          </w:tcPr>
          <w:p>
            <w:r>
              <w:rPr>
                <w:b/>
              </w:rPr>
              <w:t>Xây dựng nghị định của Chính phủ</w:t>
            </w:r>
          </w:p>
        </w:tc>
        <w:tc>
          <w:tcPr>
            <w:tcW w:type="dxa" w:w="4876"/>
          </w:tcPr>
          <w:p>
            <w:r>
              <w:t>Chủ trì soạn thảo nghị định của Chính phủ (quy định chi tiết luật hoặc chính sách thuộc thẩm quyền Chính phủ).</w:t>
            </w:r>
          </w:p>
        </w:tc>
      </w:tr>
      <w:tr>
        <w:tc>
          <w:tcPr>
            <w:tcW w:type="dxa" w:w="567"/>
          </w:tcPr>
          <w:p>
            <w:r>
              <w:t>23</w:t>
            </w:r>
          </w:p>
        </w:tc>
        <w:tc>
          <w:tcPr>
            <w:tcW w:type="dxa" w:w="2041"/>
          </w:tcPr>
          <w:p>
            <w:r>
              <w:t>tw-xay-dung-thong-tu</w:t>
            </w:r>
          </w:p>
        </w:tc>
        <w:tc>
          <w:tcPr>
            <w:tcW w:type="dxa" w:w="2154"/>
          </w:tcPr>
          <w:p>
            <w:r>
              <w:rPr>
                <w:b/>
              </w:rPr>
              <w:t>Xây dựng thông tư của Bộ trưởng</w:t>
            </w:r>
          </w:p>
        </w:tc>
        <w:tc>
          <w:tcPr>
            <w:tcW w:type="dxa" w:w="4876"/>
          </w:tcPr>
          <w:p>
            <w:r>
              <w:t>Chủ trì soạn thảo thông tư của Bộ trưởng hướng dẫn thi hành văn bản cấp trên trong lĩnh vực thuộc thẩm quyền.</w:t>
            </w:r>
          </w:p>
        </w:tc>
      </w:tr>
      <w:tr>
        <w:tc>
          <w:tcPr>
            <w:tcW w:type="dxa" w:w="567"/>
          </w:tcPr>
          <w:p>
            <w:r>
              <w:t>24</w:t>
            </w:r>
          </w:p>
        </w:tc>
        <w:tc>
          <w:tcPr>
            <w:tcW w:type="dxa" w:w="2041"/>
          </w:tcPr>
          <w:p>
            <w:r>
              <w:t>tw-xay-dung-chien-luoc</w:t>
            </w:r>
          </w:p>
        </w:tc>
        <w:tc>
          <w:tcPr>
            <w:tcW w:type="dxa" w:w="2154"/>
          </w:tcPr>
          <w:p>
            <w:r>
              <w:rPr>
                <w:b/>
              </w:rPr>
              <w:t>Xây dựng chiến lược, quy hoạch, kế hoạch phát triển ngành</w:t>
            </w:r>
          </w:p>
        </w:tc>
        <w:tc>
          <w:tcPr>
            <w:tcW w:type="dxa" w:w="4876"/>
          </w:tcPr>
          <w:p>
            <w:r>
              <w:t>Xây dựng chiến lược, quy hoạch, kế hoạch phát triển ngành trình cấp có thẩm quyền phê duyệt.</w:t>
            </w:r>
          </w:p>
        </w:tc>
      </w:tr>
      <w:tr>
        <w:tc>
          <w:tcPr>
            <w:tcW w:type="dxa" w:w="567"/>
          </w:tcPr>
          <w:p>
            <w:r>
              <w:t>25</w:t>
            </w:r>
          </w:p>
        </w:tc>
        <w:tc>
          <w:tcPr>
            <w:tcW w:type="dxa" w:w="2041"/>
          </w:tcPr>
          <w:p>
            <w:r>
              <w:t>tw-bao-cao-chinh-phu</w:t>
            </w:r>
          </w:p>
        </w:tc>
        <w:tc>
          <w:tcPr>
            <w:tcW w:type="dxa" w:w="2154"/>
          </w:tcPr>
          <w:p>
            <w:r>
              <w:rPr>
                <w:b/>
              </w:rPr>
              <w:t>Báo cáo Chính phủ, Thủ tướng (tổng hợp toàn quốc)</w:t>
            </w:r>
          </w:p>
        </w:tc>
        <w:tc>
          <w:tcPr>
            <w:tcW w:type="dxa" w:w="4876"/>
          </w:tcPr>
          <w:p>
            <w:r>
              <w:t>Khi bộ phải báo cáo Chính phủ/Thủ tướng Chính phủ.</w:t>
            </w:r>
          </w:p>
        </w:tc>
      </w:tr>
      <w:tr>
        <w:tc>
          <w:tcPr>
            <w:tcW w:type="dxa" w:w="567"/>
          </w:tcPr>
          <w:p>
            <w:r>
              <w:t>26</w:t>
            </w:r>
          </w:p>
        </w:tc>
        <w:tc>
          <w:tcPr>
            <w:tcW w:type="dxa" w:w="2041"/>
          </w:tcPr>
          <w:p>
            <w:r>
              <w:t>tw-danh-gia-chinh-sach</w:t>
            </w:r>
          </w:p>
        </w:tc>
        <w:tc>
          <w:tcPr>
            <w:tcW w:type="dxa" w:w="2154"/>
          </w:tcPr>
          <w:p>
            <w:r>
              <w:rPr>
                <w:b/>
              </w:rPr>
              <w:t>Sơ kết, tổng kết, đánh giá chính sách</w:t>
            </w:r>
          </w:p>
        </w:tc>
        <w:tc>
          <w:tcPr>
            <w:tcW w:type="dxa" w:w="4876"/>
          </w:tcPr>
          <w:p>
            <w:r>
              <w:t>Sơ kết, tổng kết, đánh giá chính sách, chương trình, đề án do bộ chủ trì sau một thời kỳ thực hiện.</w:t>
            </w:r>
          </w:p>
        </w:tc>
      </w:tr>
    </w:tbl>
    <w:p>
      <w:pPr>
        <w:pStyle w:val="Heading2"/>
      </w:pPr>
      <w:r>
        <w:t>2. X1. Văn phòng HĐND và UBND (15)</w:t>
      </w:r>
    </w:p>
    <w:p>
      <w:r>
        <w:rPr>
          <w:b/>
        </w:rPr>
        <w:t xml:space="preserve">Vai trò sử dụng chính: </w:t>
      </w:r>
      <w:r>
        <w:t>Chủ tịch/Phó Chủ tịch UBND xã; Chánh Văn phòng HĐND và UBND; công chức tư pháp – hộ tịch.</w:t>
      </w:r>
    </w:p>
    <w:p>
      <w:r>
        <w:rPr>
          <w:b/>
        </w:rPr>
        <w:t xml:space="preserve">Căn cứ pháp lý chủ yếu: </w:t>
      </w:r>
      <w:r>
        <w:t>NĐ 30/2020/NĐ-CP; TT 09/2025/TT-BTP; TT 06/2026/TT-BNV; NĐ 118/2025/NĐ-CP; TT 10/2025/TT-BNV</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dang-ky-khai-sinh</w:t>
            </w:r>
          </w:p>
        </w:tc>
        <w:tc>
          <w:tcPr>
            <w:tcW w:type="dxa" w:w="2154"/>
          </w:tcPr>
          <w:p>
            <w:r>
              <w:rPr>
                <w:b/>
              </w:rPr>
              <w:t>Đăng ký khai sinh</w:t>
            </w:r>
          </w:p>
        </w:tc>
        <w:tc>
          <w:tcPr>
            <w:tcW w:type="dxa" w:w="4876"/>
          </w:tcPr>
          <w:p>
            <w:r>
              <w:t>Tiếp nhận, kiểm tra hồ sơ và đăng ký khai sinh cho trẻ em; ghi sổ, cập nhật CSDL hộ tịch điện tử và trình ký Giấy khai sinh.</w:t>
            </w:r>
          </w:p>
        </w:tc>
      </w:tr>
      <w:tr>
        <w:tc>
          <w:tcPr>
            <w:tcW w:type="dxa" w:w="567"/>
          </w:tcPr>
          <w:p>
            <w:r>
              <w:t>2</w:t>
            </w:r>
          </w:p>
        </w:tc>
        <w:tc>
          <w:tcPr>
            <w:tcW w:type="dxa" w:w="2041"/>
          </w:tcPr>
          <w:p>
            <w:r>
              <w:t>dang-ky-khai-tu</w:t>
            </w:r>
          </w:p>
        </w:tc>
        <w:tc>
          <w:tcPr>
            <w:tcW w:type="dxa" w:w="2154"/>
          </w:tcPr>
          <w:p>
            <w:r>
              <w:rPr>
                <w:b/>
              </w:rPr>
              <w:t>Đăng ký khai tử</w:t>
            </w:r>
          </w:p>
        </w:tc>
        <w:tc>
          <w:tcPr>
            <w:tcW w:type="dxa" w:w="4876"/>
          </w:tcPr>
          <w:p>
            <w:r>
              <w:t>Tiếp nhận, kiểm tra hồ sơ và đăng ký khai tử; ghi sổ hộ tịch, cập nhật CSDL và cấp trích lục khai tử.</w:t>
            </w:r>
          </w:p>
        </w:tc>
      </w:tr>
      <w:tr>
        <w:tc>
          <w:tcPr>
            <w:tcW w:type="dxa" w:w="567"/>
          </w:tcPr>
          <w:p>
            <w:r>
              <w:t>3</w:t>
            </w:r>
          </w:p>
        </w:tc>
        <w:tc>
          <w:tcPr>
            <w:tcW w:type="dxa" w:w="2041"/>
          </w:tcPr>
          <w:p>
            <w:r>
              <w:t>dang-ky-ket-hon</w:t>
            </w:r>
          </w:p>
        </w:tc>
        <w:tc>
          <w:tcPr>
            <w:tcW w:type="dxa" w:w="2154"/>
          </w:tcPr>
          <w:p>
            <w:r>
              <w:rPr>
                <w:b/>
              </w:rPr>
              <w:t>Đăng ký kết hôn</w:t>
            </w:r>
          </w:p>
        </w:tc>
        <w:tc>
          <w:tcPr>
            <w:tcW w:type="dxa" w:w="4876"/>
          </w:tcPr>
          <w:p>
            <w:r>
              <w:t>Kiểm tra điều kiện kết hôn, tiếp nhận hồ sơ và đăng ký kết hôn; ghi sổ, cấp Giấy chứng nhận kết hôn.</w:t>
            </w:r>
          </w:p>
        </w:tc>
      </w:tr>
      <w:tr>
        <w:tc>
          <w:tcPr>
            <w:tcW w:type="dxa" w:w="567"/>
          </w:tcPr>
          <w:p>
            <w:r>
              <w:t>4</w:t>
            </w:r>
          </w:p>
        </w:tc>
        <w:tc>
          <w:tcPr>
            <w:tcW w:type="dxa" w:w="2041"/>
          </w:tcPr>
          <w:p>
            <w:r>
              <w:t>chung-thuc-ban-sao</w:t>
            </w:r>
          </w:p>
        </w:tc>
        <w:tc>
          <w:tcPr>
            <w:tcW w:type="dxa" w:w="2154"/>
          </w:tcPr>
          <w:p>
            <w:r>
              <w:rPr>
                <w:b/>
              </w:rPr>
              <w:t>Chứng thực bản sao, chữ ký</w:t>
            </w:r>
          </w:p>
        </w:tc>
        <w:tc>
          <w:tcPr>
            <w:tcW w:type="dxa" w:w="4876"/>
          </w:tcPr>
          <w:p>
            <w:r>
              <w:t>Chứng thực bản sao từ bản chính và chứng thực chữ ký trên giấy tờ, văn bản theo yêu cầu của người dân.</w:t>
            </w:r>
          </w:p>
        </w:tc>
      </w:tr>
      <w:tr>
        <w:tc>
          <w:tcPr>
            <w:tcW w:type="dxa" w:w="567"/>
          </w:tcPr>
          <w:p>
            <w:r>
              <w:t>5</w:t>
            </w:r>
          </w:p>
        </w:tc>
        <w:tc>
          <w:tcPr>
            <w:tcW w:type="dxa" w:w="2041"/>
          </w:tcPr>
          <w:p>
            <w:r>
              <w:t>quan-ly-ho-tich-dien-tu</w:t>
            </w:r>
          </w:p>
        </w:tc>
        <w:tc>
          <w:tcPr>
            <w:tcW w:type="dxa" w:w="2154"/>
          </w:tcPr>
          <w:p>
            <w:r>
              <w:rPr>
                <w:b/>
              </w:rPr>
              <w:t>Quản lý sổ hộ tịch, CSDL hộ tịch điện tử</w:t>
            </w:r>
          </w:p>
        </w:tc>
        <w:tc>
          <w:tcPr>
            <w:tcW w:type="dxa" w:w="4876"/>
          </w:tcPr>
          <w:p>
            <w:r>
              <w:t>Ghi sổ hộ tịch giấy, nhập liệu và đối chiếu đồng bộ CSDL hộ tịch điện tử; cấp trích lục, sao lục hộ tịch.</w:t>
            </w:r>
          </w:p>
        </w:tc>
      </w:tr>
      <w:tr>
        <w:tc>
          <w:tcPr>
            <w:tcW w:type="dxa" w:w="567"/>
          </w:tcPr>
          <w:p>
            <w:r>
              <w:t>6</w:t>
            </w:r>
          </w:p>
        </w:tc>
        <w:tc>
          <w:tcPr>
            <w:tcW w:type="dxa" w:w="2041"/>
          </w:tcPr>
          <w:p>
            <w:r>
              <w:t>pho-bien-giao-duc-phap-luat</w:t>
            </w:r>
          </w:p>
        </w:tc>
        <w:tc>
          <w:tcPr>
            <w:tcW w:type="dxa" w:w="2154"/>
          </w:tcPr>
          <w:p>
            <w:r>
              <w:rPr>
                <w:b/>
              </w:rPr>
              <w:t>Phổ biến, giáo dục pháp luật</w:t>
            </w:r>
          </w:p>
        </w:tc>
        <w:tc>
          <w:tcPr>
            <w:tcW w:type="dxa" w:w="4876"/>
          </w:tcPr>
          <w:p>
            <w:r>
              <w:t>Lập kế hoạch và tổ chức phổ biến, giáo dục pháp luật cho cán bộ và nhân dân trên địa bàn xã.</w:t>
            </w:r>
          </w:p>
        </w:tc>
      </w:tr>
      <w:tr>
        <w:tc>
          <w:tcPr>
            <w:tcW w:type="dxa" w:w="567"/>
          </w:tcPr>
          <w:p>
            <w:r>
              <w:t>7</w:t>
            </w:r>
          </w:p>
        </w:tc>
        <w:tc>
          <w:tcPr>
            <w:tcW w:type="dxa" w:w="2041"/>
          </w:tcPr>
          <w:p>
            <w:r>
              <w:t>hoa-giai-co-so</w:t>
            </w:r>
          </w:p>
        </w:tc>
        <w:tc>
          <w:tcPr>
            <w:tcW w:type="dxa" w:w="2154"/>
          </w:tcPr>
          <w:p>
            <w:r>
              <w:rPr>
                <w:b/>
              </w:rPr>
              <w:t>Hòa giải ở cơ sở</w:t>
            </w:r>
          </w:p>
        </w:tc>
        <w:tc>
          <w:tcPr>
            <w:tcW w:type="dxa" w:w="4876"/>
          </w:tcPr>
          <w:p>
            <w:r>
              <w:t>Tiếp nhận yêu cầu, phân công hòa giải viên và tổ chức hòa giải mâu thuẫn, tranh chấp nhỏ trong cộng đồng dân cư.</w:t>
            </w:r>
          </w:p>
        </w:tc>
      </w:tr>
      <w:tr>
        <w:tc>
          <w:tcPr>
            <w:tcW w:type="dxa" w:w="567"/>
          </w:tcPr>
          <w:p>
            <w:r>
              <w:t>8</w:t>
            </w:r>
          </w:p>
        </w:tc>
        <w:tc>
          <w:tcPr>
            <w:tcW w:type="dxa" w:w="2041"/>
          </w:tcPr>
          <w:p>
            <w:r>
              <w:t>ho-tro-tiep-can-tgpl</w:t>
            </w:r>
          </w:p>
        </w:tc>
        <w:tc>
          <w:tcPr>
            <w:tcW w:type="dxa" w:w="2154"/>
          </w:tcPr>
          <w:p>
            <w:r>
              <w:rPr>
                <w:b/>
              </w:rPr>
              <w:t>Hỗ trợ tiếp cận trợ giúp pháp lý</w:t>
            </w:r>
          </w:p>
        </w:tc>
        <w:tc>
          <w:tcPr>
            <w:tcW w:type="dxa" w:w="4876"/>
          </w:tcPr>
          <w:p>
            <w:r>
              <w:t>Hỗ trợ người dân thuộc diện được trợ giúp pháp lý tiếp cận dịch vụ miễn phí; phối hợp Trung tâm TGPL xử lý vụ việc.</w:t>
            </w:r>
          </w:p>
        </w:tc>
      </w:tr>
      <w:tr>
        <w:tc>
          <w:tcPr>
            <w:tcW w:type="dxa" w:w="567"/>
          </w:tcPr>
          <w:p>
            <w:r>
              <w:t>9</w:t>
            </w:r>
          </w:p>
        </w:tc>
        <w:tc>
          <w:tcPr>
            <w:tcW w:type="dxa" w:w="2041"/>
          </w:tcPr>
          <w:p>
            <w:r>
              <w:t>theo-doi-thi-hanh-phap-luat</w:t>
            </w:r>
          </w:p>
        </w:tc>
        <w:tc>
          <w:tcPr>
            <w:tcW w:type="dxa" w:w="2154"/>
          </w:tcPr>
          <w:p>
            <w:r>
              <w:rPr>
                <w:b/>
              </w:rPr>
              <w:t>Theo dõi tình hình thi hành pháp luật</w:t>
            </w:r>
          </w:p>
        </w:tc>
        <w:tc>
          <w:tcPr>
            <w:tcW w:type="dxa" w:w="4876"/>
          </w:tcPr>
          <w:p>
            <w:r>
              <w:t>Theo dõi tình hình thi hành pháp luật trên địa bàn xã; tổng hợp vướng mắc và báo cáo định kỳ, đột xuất.</w:t>
            </w:r>
          </w:p>
        </w:tc>
      </w:tr>
      <w:tr>
        <w:tc>
          <w:tcPr>
            <w:tcW w:type="dxa" w:w="567"/>
          </w:tcPr>
          <w:p>
            <w:r>
              <w:t>10</w:t>
            </w:r>
          </w:p>
        </w:tc>
        <w:tc>
          <w:tcPr>
            <w:tcW w:type="dxa" w:w="2041"/>
          </w:tcPr>
          <w:p>
            <w:r>
              <w:t>tu-kiem-tra-van-ban</w:t>
            </w:r>
          </w:p>
        </w:tc>
        <w:tc>
          <w:tcPr>
            <w:tcW w:type="dxa" w:w="2154"/>
          </w:tcPr>
          <w:p>
            <w:r>
              <w:rPr>
                <w:b/>
              </w:rPr>
              <w:t>Tự kiểm tra văn bản QPPL do cấp xã ban hành</w:t>
            </w:r>
          </w:p>
        </w:tc>
        <w:tc>
          <w:tcPr>
            <w:tcW w:type="dxa" w:w="4876"/>
          </w:tcPr>
          <w:p>
            <w:r>
              <w:t>Tự kiểm tra văn bản QPPL do HĐND, UBND cấp xã ban hành; xử lý văn bản trái pháp luật theo kết quả kiểm tra.</w:t>
            </w:r>
          </w:p>
        </w:tc>
      </w:tr>
      <w:tr>
        <w:tc>
          <w:tcPr>
            <w:tcW w:type="dxa" w:w="567"/>
          </w:tcPr>
          <w:p>
            <w:r>
              <w:t>11</w:t>
            </w:r>
          </w:p>
        </w:tc>
        <w:tc>
          <w:tcPr>
            <w:tcW w:type="dxa" w:w="2041"/>
          </w:tcPr>
          <w:p>
            <w:r>
              <w:t>chuan-bi-ky-hop-hdnd</w:t>
            </w:r>
          </w:p>
        </w:tc>
        <w:tc>
          <w:tcPr>
            <w:tcW w:type="dxa" w:w="2154"/>
          </w:tcPr>
          <w:p>
            <w:r>
              <w:rPr>
                <w:b/>
              </w:rPr>
              <w:t>Chuẩn bị kỳ họp HĐND xã</w:t>
            </w:r>
          </w:p>
        </w:tc>
        <w:tc>
          <w:tcPr>
            <w:tcW w:type="dxa" w:w="4876"/>
          </w:tcPr>
          <w:p>
            <w:r>
              <w:t>Chuẩn bị nội dung, tài liệu kỳ họp HĐND xã (thường lệ, bất thường); phục vụ ban hành nghị quyết của HĐND.</w:t>
            </w:r>
          </w:p>
        </w:tc>
      </w:tr>
      <w:tr>
        <w:tc>
          <w:tcPr>
            <w:tcW w:type="dxa" w:w="567"/>
          </w:tcPr>
          <w:p>
            <w:r>
              <w:t>12</w:t>
            </w:r>
          </w:p>
        </w:tc>
        <w:tc>
          <w:tcPr>
            <w:tcW w:type="dxa" w:w="2041"/>
          </w:tcPr>
          <w:p>
            <w:r>
              <w:t>thi-dua-khen-thuong-xa</w:t>
            </w:r>
          </w:p>
        </w:tc>
        <w:tc>
          <w:tcPr>
            <w:tcW w:type="dxa" w:w="2154"/>
          </w:tcPr>
          <w:p>
            <w:r>
              <w:rPr>
                <w:b/>
              </w:rPr>
              <w:t>Xét thi đua, khen thưởng cấp xã</w:t>
            </w:r>
          </w:p>
        </w:tc>
        <w:tc>
          <w:tcPr>
            <w:tcW w:type="dxa" w:w="4876"/>
          </w:tcPr>
          <w:p>
            <w:r>
              <w:t>Xét khen thưởng tập thể, cá nhân có thành tích; đề nghị cấp trên khen thưởng theo phân cấp.</w:t>
            </w:r>
          </w:p>
        </w:tc>
      </w:tr>
      <w:tr>
        <w:tc>
          <w:tcPr>
            <w:tcW w:type="dxa" w:w="567"/>
          </w:tcPr>
          <w:p>
            <w:r>
              <w:t>13</w:t>
            </w:r>
          </w:p>
        </w:tc>
        <w:tc>
          <w:tcPr>
            <w:tcW w:type="dxa" w:w="2041"/>
          </w:tcPr>
          <w:p>
            <w:r>
              <w:t>cai-cach-hanh-chinh-xa</w:t>
            </w:r>
          </w:p>
        </w:tc>
        <w:tc>
          <w:tcPr>
            <w:tcW w:type="dxa" w:w="2154"/>
          </w:tcPr>
          <w:p>
            <w:r>
              <w:rPr>
                <w:b/>
              </w:rPr>
              <w:t>Kế hoạch &amp; báo cáo CCHC cấp xã</w:t>
            </w:r>
          </w:p>
        </w:tc>
        <w:tc>
          <w:tcPr>
            <w:tcW w:type="dxa" w:w="4876"/>
          </w:tcPr>
          <w:p>
            <w:r>
              <w:t>Xây dựng kế hoạch cải cách hành chính năm của xã; tự đánh giá, chấm điểm và báo cáo kết quả CCHC.</w:t>
            </w:r>
          </w:p>
        </w:tc>
      </w:tr>
      <w:tr>
        <w:tc>
          <w:tcPr>
            <w:tcW w:type="dxa" w:w="567"/>
          </w:tcPr>
          <w:p>
            <w:r>
              <w:t>14</w:t>
            </w:r>
          </w:p>
        </w:tc>
        <w:tc>
          <w:tcPr>
            <w:tcW w:type="dxa" w:w="2041"/>
          </w:tcPr>
          <w:p>
            <w:r>
              <w:t>quan-ly-cbcc-xa</w:t>
            </w:r>
          </w:p>
        </w:tc>
        <w:tc>
          <w:tcPr>
            <w:tcW w:type="dxa" w:w="2154"/>
          </w:tcPr>
          <w:p>
            <w:r>
              <w:rPr>
                <w:b/>
              </w:rPr>
              <w:t>Quản lý, đào tạo bồi dưỡng CBCC cấp xã</w:t>
            </w:r>
          </w:p>
        </w:tc>
        <w:tc>
          <w:tcPr>
            <w:tcW w:type="dxa" w:w="4876"/>
          </w:tcPr>
          <w:p>
            <w:r>
              <w:t>Quản lý hồ sơ cán bộ, công chức cấp xã; đánh giá, xếp loại hằng năm và lập kế hoạch đào tạo, bồi dưỡng.</w:t>
            </w:r>
          </w:p>
        </w:tc>
      </w:tr>
      <w:tr>
        <w:tc>
          <w:tcPr>
            <w:tcW w:type="dxa" w:w="567"/>
          </w:tcPr>
          <w:p>
            <w:r>
              <w:t>15</w:t>
            </w:r>
          </w:p>
        </w:tc>
        <w:tc>
          <w:tcPr>
            <w:tcW w:type="dxa" w:w="2041"/>
          </w:tcPr>
          <w:p>
            <w:r>
              <w:t>doi-ngoai-xa</w:t>
            </w:r>
          </w:p>
        </w:tc>
        <w:tc>
          <w:tcPr>
            <w:tcW w:type="dxa" w:w="2154"/>
          </w:tcPr>
          <w:p>
            <w:r>
              <w:rPr>
                <w:b/>
              </w:rPr>
              <w:t>Công tác đối ngoại cấp xã (đón tiếp đoàn khách, lễ tân)</w:t>
            </w:r>
          </w:p>
        </w:tc>
        <w:tc>
          <w:tcPr>
            <w:tcW w:type="dxa" w:w="4876"/>
          </w:tcPr>
          <w:p>
            <w:r>
              <w:t>Đón tiếp đoàn khách, đoàn công tác có yếu tố nước ngoài; tổ chức lễ tân sự kiện của xã và báo cáo cấp trên theo phân cấp.</w:t>
            </w:r>
          </w:p>
        </w:tc>
      </w:tr>
    </w:tbl>
    <w:p>
      <w:pPr>
        <w:pStyle w:val="Heading2"/>
      </w:pPr>
      <w:r>
        <w:t>3. X2. Phòng Kinh tế (14)</w:t>
      </w:r>
    </w:p>
    <w:p>
      <w:r>
        <w:rPr>
          <w:b/>
        </w:rPr>
        <w:t xml:space="preserve">Vai trò sử dụng chính: </w:t>
      </w:r>
      <w:r>
        <w:t>Lãnh đạo UBND xã; Trưởng phòng Kinh tế; công chức địa chính, xây dựng, tài chính.</w:t>
      </w:r>
    </w:p>
    <w:p>
      <w:r>
        <w:rPr>
          <w:b/>
        </w:rPr>
        <w:t xml:space="preserve">Căn cứ pháp lý chủ yếu: </w:t>
      </w:r>
      <w:r>
        <w:t>NĐ 30/2020/NĐ-CP; NĐ 150/2025/NĐ-CP; NĐ 370/2025/NĐ-CP; NĐ 151/2025/NĐ-CP; NĐ 118/2025/NĐ-CP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lap-du-toan-ns-xa</w:t>
            </w:r>
          </w:p>
        </w:tc>
        <w:tc>
          <w:tcPr>
            <w:tcW w:type="dxa" w:w="2154"/>
          </w:tcPr>
          <w:p>
            <w:r>
              <w:rPr>
                <w:b/>
              </w:rPr>
              <w:t>Lập dự toán ngân sách xã hằng năm</w:t>
            </w:r>
          </w:p>
        </w:tc>
        <w:tc>
          <w:tcPr>
            <w:tcW w:type="dxa" w:w="4876"/>
          </w:tcPr>
          <w:p>
            <w:r>
              <w:t>Lập dự toán ngân sách xã hằng năm theo hướng dẫn của Sở Tài chính và mục lục ngân sách nhà nước.</w:t>
            </w:r>
          </w:p>
        </w:tc>
      </w:tr>
      <w:tr>
        <w:tc>
          <w:tcPr>
            <w:tcW w:type="dxa" w:w="567"/>
          </w:tcPr>
          <w:p>
            <w:r>
              <w:t>2</w:t>
            </w:r>
          </w:p>
        </w:tc>
        <w:tc>
          <w:tcPr>
            <w:tcW w:type="dxa" w:w="2041"/>
          </w:tcPr>
          <w:p>
            <w:r>
              <w:t>quyet-toan-ns-xa</w:t>
            </w:r>
          </w:p>
        </w:tc>
        <w:tc>
          <w:tcPr>
            <w:tcW w:type="dxa" w:w="2154"/>
          </w:tcPr>
          <w:p>
            <w:r>
              <w:rPr>
                <w:b/>
              </w:rPr>
              <w:t>Quyết toán ngân sách xã</w:t>
            </w:r>
          </w:p>
        </w:tc>
        <w:tc>
          <w:tcPr>
            <w:tcW w:type="dxa" w:w="4876"/>
          </w:tcPr>
          <w:p>
            <w:r>
              <w:t>Lập báo cáo quyết toán ngân sách xã hằng năm trình HĐND xã phê chuẩn; đối chiếu, giải trình số liệu thu–chi.</w:t>
            </w:r>
          </w:p>
        </w:tc>
      </w:tr>
      <w:tr>
        <w:tc>
          <w:tcPr>
            <w:tcW w:type="dxa" w:w="567"/>
          </w:tcPr>
          <w:p>
            <w:r>
              <w:t>3</w:t>
            </w:r>
          </w:p>
        </w:tc>
        <w:tc>
          <w:tcPr>
            <w:tcW w:type="dxa" w:w="2041"/>
          </w:tcPr>
          <w:p>
            <w:r>
              <w:t>ke-hoach-ktxh-xa</w:t>
            </w:r>
          </w:p>
        </w:tc>
        <w:tc>
          <w:tcPr>
            <w:tcW w:type="dxa" w:w="2154"/>
          </w:tcPr>
          <w:p>
            <w:r>
              <w:rPr>
                <w:b/>
              </w:rPr>
              <w:t>Kế hoạch phát triển KT-XH xã hằng năm</w:t>
            </w:r>
          </w:p>
        </w:tc>
        <w:tc>
          <w:tcPr>
            <w:tcW w:type="dxa" w:w="4876"/>
          </w:tcPr>
          <w:p>
            <w:r>
              <w:t>Xây dựng kế hoạch phát triển kinh tế – xã hội hằng năm của xã trên cơ sở đánh giá kết quả năm trước.</w:t>
            </w:r>
          </w:p>
        </w:tc>
      </w:tr>
      <w:tr>
        <w:tc>
          <w:tcPr>
            <w:tcW w:type="dxa" w:w="567"/>
          </w:tcPr>
          <w:p>
            <w:r>
              <w:t>4</w:t>
            </w:r>
          </w:p>
        </w:tc>
        <w:tc>
          <w:tcPr>
            <w:tcW w:type="dxa" w:w="2041"/>
          </w:tcPr>
          <w:p>
            <w:r>
              <w:t>cap-gcn-qsd-dat</w:t>
            </w:r>
          </w:p>
        </w:tc>
        <w:tc>
          <w:tcPr>
            <w:tcW w:type="dxa" w:w="2154"/>
          </w:tcPr>
          <w:p>
            <w:r>
              <w:rPr>
                <w:b/>
              </w:rPr>
              <w:t>Cấp Giấy chứng nhận QSD đất lần đầu</w:t>
            </w:r>
          </w:p>
        </w:tc>
        <w:tc>
          <w:tcPr>
            <w:tcW w:type="dxa" w:w="4876"/>
          </w:tcPr>
          <w:p>
            <w:r>
              <w:t>Thẩm tra hồ sơ, xác minh nguồn gốc đất và trình cấp Giấy chứng nhận quyền sử dụng đất lần đầu cho hộ gia đình, cá nhân.</w:t>
            </w:r>
          </w:p>
        </w:tc>
      </w:tr>
      <w:tr>
        <w:tc>
          <w:tcPr>
            <w:tcW w:type="dxa" w:w="567"/>
          </w:tcPr>
          <w:p>
            <w:r>
              <w:t>5</w:t>
            </w:r>
          </w:p>
        </w:tc>
        <w:tc>
          <w:tcPr>
            <w:tcW w:type="dxa" w:w="2041"/>
          </w:tcPr>
          <w:p>
            <w:r>
              <w:t>xac-nhan-nguon-goc-dat</w:t>
            </w:r>
          </w:p>
        </w:tc>
        <w:tc>
          <w:tcPr>
            <w:tcW w:type="dxa" w:w="2154"/>
          </w:tcPr>
          <w:p>
            <w:r>
              <w:rPr>
                <w:b/>
              </w:rPr>
              <w:t>Xác nhận nguồn gốc, hiện trạng sử dụng đất</w:t>
            </w:r>
          </w:p>
        </w:tc>
        <w:tc>
          <w:tcPr>
            <w:tcW w:type="dxa" w:w="4876"/>
          </w:tcPr>
          <w:p>
            <w:r>
              <w:t>Xác nhận nguồn gốc, quá trình và hiện trạng sử dụng đất phục vụ hồ sơ cấp GCN, chuyển mục đích sử dụng đất.</w:t>
            </w:r>
          </w:p>
        </w:tc>
      </w:tr>
      <w:tr>
        <w:tc>
          <w:tcPr>
            <w:tcW w:type="dxa" w:w="567"/>
          </w:tcPr>
          <w:p>
            <w:r>
              <w:t>6</w:t>
            </w:r>
          </w:p>
        </w:tc>
        <w:tc>
          <w:tcPr>
            <w:tcW w:type="dxa" w:w="2041"/>
          </w:tcPr>
          <w:p>
            <w:r>
              <w:t>giao-dat-chuyen-muc-dich</w:t>
            </w:r>
          </w:p>
        </w:tc>
        <w:tc>
          <w:tcPr>
            <w:tcW w:type="dxa" w:w="2154"/>
          </w:tcPr>
          <w:p>
            <w:r>
              <w:rPr>
                <w:b/>
              </w:rPr>
              <w:t>Giao đất, cho thuê đất, chuyển mục đích SD đất</w:t>
            </w:r>
          </w:p>
        </w:tc>
        <w:tc>
          <w:tcPr>
            <w:tcW w:type="dxa" w:w="4876"/>
          </w:tcPr>
          <w:p>
            <w:r>
              <w:t>Tham mưu giao đất, cho thuê đất và cho phép chuyển mục đích sử dụng đất đối với hộ gia đình, cá nhân.</w:t>
            </w:r>
          </w:p>
        </w:tc>
      </w:tr>
      <w:tr>
        <w:tc>
          <w:tcPr>
            <w:tcW w:type="dxa" w:w="567"/>
          </w:tcPr>
          <w:p>
            <w:r>
              <w:t>7</w:t>
            </w:r>
          </w:p>
        </w:tc>
        <w:tc>
          <w:tcPr>
            <w:tcW w:type="dxa" w:w="2041"/>
          </w:tcPr>
          <w:p>
            <w:r>
              <w:t>hoa-giai-tranh-chap-dat</w:t>
            </w:r>
          </w:p>
        </w:tc>
        <w:tc>
          <w:tcPr>
            <w:tcW w:type="dxa" w:w="2154"/>
          </w:tcPr>
          <w:p>
            <w:r>
              <w:rPr>
                <w:b/>
              </w:rPr>
              <w:t>Hòa giải tranh chấp đất đai ở cơ sở</w:t>
            </w:r>
          </w:p>
        </w:tc>
        <w:tc>
          <w:tcPr>
            <w:tcW w:type="dxa" w:w="4876"/>
          </w:tcPr>
          <w:p>
            <w:r>
              <w:t>Tiếp nhận đơn và tổ chức hòa giải tranh chấp đất đai tại UBND xã trước khi chuyển cơ quan có thẩm quyền giải quyết.</w:t>
            </w:r>
          </w:p>
        </w:tc>
      </w:tr>
      <w:tr>
        <w:tc>
          <w:tcPr>
            <w:tcW w:type="dxa" w:w="567"/>
          </w:tcPr>
          <w:p>
            <w:r>
              <w:t>8</w:t>
            </w:r>
          </w:p>
        </w:tc>
        <w:tc>
          <w:tcPr>
            <w:tcW w:type="dxa" w:w="2041"/>
          </w:tcPr>
          <w:p>
            <w:r>
              <w:t>quan-ly-trat-tu-xay-dung</w:t>
            </w:r>
          </w:p>
        </w:tc>
        <w:tc>
          <w:tcPr>
            <w:tcW w:type="dxa" w:w="2154"/>
          </w:tcPr>
          <w:p>
            <w:r>
              <w:rPr>
                <w:b/>
              </w:rPr>
              <w:t>Quản lý trật tự xây dựng, xử lý vi phạm</w:t>
            </w:r>
          </w:p>
        </w:tc>
        <w:tc>
          <w:tcPr>
            <w:tcW w:type="dxa" w:w="4876"/>
          </w:tcPr>
          <w:p>
            <w:r>
              <w:t>Kiểm tra trật tự xây dựng định kỳ, đột xuất; phát hiện và tham mưu xử lý vi phạm trật tự xây dựng.</w:t>
            </w:r>
          </w:p>
        </w:tc>
      </w:tr>
      <w:tr>
        <w:tc>
          <w:tcPr>
            <w:tcW w:type="dxa" w:w="567"/>
          </w:tcPr>
          <w:p>
            <w:r>
              <w:t>9</w:t>
            </w:r>
          </w:p>
        </w:tc>
        <w:tc>
          <w:tcPr>
            <w:tcW w:type="dxa" w:w="2041"/>
          </w:tcPr>
          <w:p>
            <w:r>
              <w:t>cap-phep-xay-dung-nha-o</w:t>
            </w:r>
          </w:p>
        </w:tc>
        <w:tc>
          <w:tcPr>
            <w:tcW w:type="dxa" w:w="2154"/>
          </w:tcPr>
          <w:p>
            <w:r>
              <w:rPr>
                <w:b/>
              </w:rPr>
              <w:t>Cấp phép xây dựng nhà ở riêng lẻ</w:t>
            </w:r>
          </w:p>
        </w:tc>
        <w:tc>
          <w:tcPr>
            <w:tcW w:type="dxa" w:w="4876"/>
          </w:tcPr>
          <w:p>
            <w:r>
              <w:t>Tiếp nhận, thẩm định hồ sơ và cấp giấy phép xây dựng nhà ở riêng lẻ; xác định trường hợp được miễn phép.</w:t>
            </w:r>
          </w:p>
        </w:tc>
      </w:tr>
      <w:tr>
        <w:tc>
          <w:tcPr>
            <w:tcW w:type="dxa" w:w="567"/>
          </w:tcPr>
          <w:p>
            <w:r>
              <w:t>10</w:t>
            </w:r>
          </w:p>
        </w:tc>
        <w:tc>
          <w:tcPr>
            <w:tcW w:type="dxa" w:w="2041"/>
          </w:tcPr>
          <w:p>
            <w:r>
              <w:t>quan-ly-cho</w:t>
            </w:r>
          </w:p>
        </w:tc>
        <w:tc>
          <w:tcPr>
            <w:tcW w:type="dxa" w:w="2154"/>
          </w:tcPr>
          <w:p>
            <w:r>
              <w:rPr>
                <w:b/>
              </w:rPr>
              <w:t>Quản lý chợ, điểm kinh doanh</w:t>
            </w:r>
          </w:p>
        </w:tc>
        <w:tc>
          <w:tcPr>
            <w:tcW w:type="dxa" w:w="4876"/>
          </w:tcPr>
          <w:p>
            <w:r>
              <w:t>Quản lý chợ, điểm kinh doanh trên địa bàn: nội quy, sắp xếp ngành hàng, thu phí và kiểm tra hoạt động kinh doanh.</w:t>
            </w:r>
          </w:p>
        </w:tc>
      </w:tr>
      <w:tr>
        <w:tc>
          <w:tcPr>
            <w:tcW w:type="dxa" w:w="567"/>
          </w:tcPr>
          <w:p>
            <w:r>
              <w:t>11</w:t>
            </w:r>
          </w:p>
        </w:tc>
        <w:tc>
          <w:tcPr>
            <w:tcW w:type="dxa" w:w="2041"/>
          </w:tcPr>
          <w:p>
            <w:r>
              <w:t>phuong-an-pctt</w:t>
            </w:r>
          </w:p>
        </w:tc>
        <w:tc>
          <w:tcPr>
            <w:tcW w:type="dxa" w:w="2154"/>
          </w:tcPr>
          <w:p>
            <w:r>
              <w:rPr>
                <w:b/>
              </w:rPr>
              <w:t>Phương án PCTT-TKCN cấp xã</w:t>
            </w:r>
          </w:p>
        </w:tc>
        <w:tc>
          <w:tcPr>
            <w:tcW w:type="dxa" w:w="4876"/>
          </w:tcPr>
          <w:p>
            <w:r>
              <w:t>Xây dựng phương án phòng, chống thiên tai và tìm kiếm cứu nạn hằng năm của xã; rà soát, cập nhật rủi ro thiên tai.</w:t>
            </w:r>
          </w:p>
        </w:tc>
      </w:tr>
      <w:tr>
        <w:tc>
          <w:tcPr>
            <w:tcW w:type="dxa" w:w="567"/>
          </w:tcPr>
          <w:p>
            <w:r>
              <w:t>12</w:t>
            </w:r>
          </w:p>
        </w:tc>
        <w:tc>
          <w:tcPr>
            <w:tcW w:type="dxa" w:w="2041"/>
          </w:tcPr>
          <w:p>
            <w:r>
              <w:t>nong-thon-moi</w:t>
            </w:r>
          </w:p>
        </w:tc>
        <w:tc>
          <w:tcPr>
            <w:tcW w:type="dxa" w:w="2154"/>
          </w:tcPr>
          <w:p>
            <w:r>
              <w:rPr>
                <w:b/>
              </w:rPr>
              <w:t>Duy trì, nâng chất tiêu chí nông thôn mới</w:t>
            </w:r>
          </w:p>
        </w:tc>
        <w:tc>
          <w:tcPr>
            <w:tcW w:type="dxa" w:w="4876"/>
          </w:tcPr>
          <w:p>
            <w:r>
              <w:t>Duy trì, nâng cao chất lượng các tiêu chí nông thôn mới trên địa bàn xã hằng năm.</w:t>
            </w:r>
          </w:p>
        </w:tc>
      </w:tr>
      <w:tr>
        <w:tc>
          <w:tcPr>
            <w:tcW w:type="dxa" w:w="567"/>
          </w:tcPr>
          <w:p>
            <w:r>
              <w:t>13</w:t>
            </w:r>
          </w:p>
        </w:tc>
        <w:tc>
          <w:tcPr>
            <w:tcW w:type="dxa" w:w="2041"/>
          </w:tcPr>
          <w:p>
            <w:r>
              <w:t>bvmt-co-so</w:t>
            </w:r>
          </w:p>
        </w:tc>
        <w:tc>
          <w:tcPr>
            <w:tcW w:type="dxa" w:w="2154"/>
          </w:tcPr>
          <w:p>
            <w:r>
              <w:rPr>
                <w:b/>
              </w:rPr>
              <w:t>Bảo vệ môi trường cơ sở</w:t>
            </w:r>
          </w:p>
        </w:tc>
        <w:tc>
          <w:tcPr>
            <w:tcW w:type="dxa" w:w="4876"/>
          </w:tcPr>
          <w:p>
            <w:r>
              <w:t>Tham mưu công tác bảo vệ môi trường cơ sở: khảo sát hiện trạng, xử lý điểm nóng ô nhiễm, quản lý rác thải.</w:t>
            </w:r>
          </w:p>
        </w:tc>
      </w:tr>
      <w:tr>
        <w:tc>
          <w:tcPr>
            <w:tcW w:type="dxa" w:w="567"/>
          </w:tcPr>
          <w:p>
            <w:r>
              <w:t>14</w:t>
            </w:r>
          </w:p>
        </w:tc>
        <w:tc>
          <w:tcPr>
            <w:tcW w:type="dxa" w:w="2041"/>
          </w:tcPr>
          <w:p>
            <w:r>
              <w:t>quan-ly-thuy-loi-nho</w:t>
            </w:r>
          </w:p>
        </w:tc>
        <w:tc>
          <w:tcPr>
            <w:tcW w:type="dxa" w:w="2154"/>
          </w:tcPr>
          <w:p>
            <w:r>
              <w:rPr>
                <w:b/>
              </w:rPr>
              <w:t>Quản lý công trình thủy lợi nhỏ</w:t>
            </w:r>
          </w:p>
        </w:tc>
        <w:tc>
          <w:tcPr>
            <w:tcW w:type="dxa" w:w="4876"/>
          </w:tcPr>
          <w:p>
            <w:r>
              <w:t>Quản lý nhà nước về công trình thủy lợi nhỏ, đê bao nội đồng; kiểm kê, đánh giá hiện trạng công trình.</w:t>
            </w:r>
          </w:p>
        </w:tc>
      </w:tr>
    </w:tbl>
    <w:p>
      <w:pPr>
        <w:pStyle w:val="Heading2"/>
      </w:pPr>
      <w:r>
        <w:t>4. X3. Phòng Văn hóa – Xã hội (16)</w:t>
      </w:r>
    </w:p>
    <w:p>
      <w:r>
        <w:rPr>
          <w:b/>
        </w:rPr>
        <w:t xml:space="preserve">Vai trò sử dụng chính: </w:t>
      </w:r>
      <w:r>
        <w:t>Lãnh đạo UBND xã; Trưởng phòng Văn hóa – Xã hội; công chức văn hóa, giáo dục, y tế, LĐ-TB&amp;XH.</w:t>
      </w:r>
    </w:p>
    <w:p>
      <w:r>
        <w:rPr>
          <w:b/>
        </w:rPr>
        <w:t xml:space="preserve">Căn cứ pháp lý chủ yếu: </w:t>
      </w:r>
      <w:r>
        <w:t>NĐ 150/2025/NĐ-CP; NĐ 370/2025/NĐ-CP; TT 10/2025/TT-BNV; TT 06/2026/TT-BNV; NĐ 30/2020/NĐ-CP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quan-ly-truong-hoc</w:t>
            </w:r>
          </w:p>
        </w:tc>
        <w:tc>
          <w:tcPr>
            <w:tcW w:type="dxa" w:w="2154"/>
          </w:tcPr>
          <w:p>
            <w:r>
              <w:rPr>
                <w:b/>
              </w:rPr>
              <w:t>Quản lý nhà nước về trường MN, TH, THCS</w:t>
            </w:r>
          </w:p>
        </w:tc>
        <w:tc>
          <w:tcPr>
            <w:tcW w:type="dxa" w:w="4876"/>
          </w:tcPr>
          <w:p>
            <w:r>
              <w:t>Quản lý nhà nước về các trường mầm non, tiểu học, THCS công lập trên địa bàn: số liệu trường lớp, đội ngũ, cơ sở vật chất.</w:t>
            </w:r>
          </w:p>
        </w:tc>
      </w:tr>
      <w:tr>
        <w:tc>
          <w:tcPr>
            <w:tcW w:type="dxa" w:w="567"/>
          </w:tcPr>
          <w:p>
            <w:r>
              <w:t>2</w:t>
            </w:r>
          </w:p>
        </w:tc>
        <w:tc>
          <w:tcPr>
            <w:tcW w:type="dxa" w:w="2041"/>
          </w:tcPr>
          <w:p>
            <w:r>
              <w:t>pho-cap-giao-duc</w:t>
            </w:r>
          </w:p>
        </w:tc>
        <w:tc>
          <w:tcPr>
            <w:tcW w:type="dxa" w:w="2154"/>
          </w:tcPr>
          <w:p>
            <w:r>
              <w:rPr>
                <w:b/>
              </w:rPr>
              <w:t>Phổ cập giáo dục, xóa mù chữ</w:t>
            </w:r>
          </w:p>
        </w:tc>
        <w:tc>
          <w:tcPr>
            <w:tcW w:type="dxa" w:w="4876"/>
          </w:tcPr>
          <w:p>
            <w:r>
              <w:t>Điều tra, rà soát đối tượng phổ cập giáo dục, xóa mù chữ hằng năm; tổ chức lớp xóa mù chữ, củng cố sau xóa mù chữ.</w:t>
            </w:r>
          </w:p>
        </w:tc>
      </w:tr>
      <w:tr>
        <w:tc>
          <w:tcPr>
            <w:tcW w:type="dxa" w:w="567"/>
          </w:tcPr>
          <w:p>
            <w:r>
              <w:t>3</w:t>
            </w:r>
          </w:p>
        </w:tc>
        <w:tc>
          <w:tcPr>
            <w:tcW w:type="dxa" w:w="2041"/>
          </w:tcPr>
          <w:p>
            <w:r>
              <w:t>quan-ly-di-tich-le-hoi</w:t>
            </w:r>
          </w:p>
        </w:tc>
        <w:tc>
          <w:tcPr>
            <w:tcW w:type="dxa" w:w="2154"/>
          </w:tcPr>
          <w:p>
            <w:r>
              <w:rPr>
                <w:b/>
              </w:rPr>
              <w:t>Quản lý di tích, lễ hội</w:t>
            </w:r>
          </w:p>
        </w:tc>
        <w:tc>
          <w:tcPr>
            <w:tcW w:type="dxa" w:w="4876"/>
          </w:tcPr>
          <w:p>
            <w:r>
              <w:t>Lập danh mục, hồ sơ di tích lịch sử – văn hóa; kiểm tra bảo vệ, tu bổ di tích và quản lý lễ hội trên địa bàn.</w:t>
            </w:r>
          </w:p>
        </w:tc>
      </w:tr>
      <w:tr>
        <w:tc>
          <w:tcPr>
            <w:tcW w:type="dxa" w:w="567"/>
          </w:tcPr>
          <w:p>
            <w:r>
              <w:t>4</w:t>
            </w:r>
          </w:p>
        </w:tc>
        <w:tc>
          <w:tcPr>
            <w:tcW w:type="dxa" w:w="2041"/>
          </w:tcPr>
          <w:p>
            <w:r>
              <w:t>hoat-dong-vh-the-thao</w:t>
            </w:r>
          </w:p>
        </w:tc>
        <w:tc>
          <w:tcPr>
            <w:tcW w:type="dxa" w:w="2154"/>
          </w:tcPr>
          <w:p>
            <w:r>
              <w:rPr>
                <w:b/>
              </w:rPr>
              <w:t>Tổ chức hoạt động văn hóa, thể thao cơ sở</w:t>
            </w:r>
          </w:p>
        </w:tc>
        <w:tc>
          <w:tcPr>
            <w:tcW w:type="dxa" w:w="4876"/>
          </w:tcPr>
          <w:p>
            <w:r>
              <w:t>Lập kế hoạch và tổ chức hoạt động văn hóa, thể thao cơ sở; phong trào xây dựng đời sống văn hóa, gia đình văn hóa.</w:t>
            </w:r>
          </w:p>
        </w:tc>
      </w:tr>
      <w:tr>
        <w:tc>
          <w:tcPr>
            <w:tcW w:type="dxa" w:w="567"/>
          </w:tcPr>
          <w:p>
            <w:r>
              <w:t>5</w:t>
            </w:r>
          </w:p>
        </w:tc>
        <w:tc>
          <w:tcPr>
            <w:tcW w:type="dxa" w:w="2041"/>
          </w:tcPr>
          <w:p>
            <w:r>
              <w:t>truyen-thanh-co-so</w:t>
            </w:r>
          </w:p>
        </w:tc>
        <w:tc>
          <w:tcPr>
            <w:tcW w:type="dxa" w:w="2154"/>
          </w:tcPr>
          <w:p>
            <w:r>
              <w:rPr>
                <w:b/>
              </w:rPr>
              <w:t>Quản lý đài truyền thanh cơ sở</w:t>
            </w:r>
          </w:p>
        </w:tc>
        <w:tc>
          <w:tcPr>
            <w:tcW w:type="dxa" w:w="4876"/>
          </w:tcPr>
          <w:p>
            <w:r>
              <w:t>Quản lý đài truyền thanh cơ sở: xây dựng lịch phát thanh, biên tập nội dung tuyên truyền.</w:t>
            </w:r>
          </w:p>
        </w:tc>
      </w:tr>
      <w:tr>
        <w:tc>
          <w:tcPr>
            <w:tcW w:type="dxa" w:w="567"/>
          </w:tcPr>
          <w:p>
            <w:r>
              <w:t>6</w:t>
            </w:r>
          </w:p>
        </w:tc>
        <w:tc>
          <w:tcPr>
            <w:tcW w:type="dxa" w:w="2041"/>
          </w:tcPr>
          <w:p>
            <w:r>
              <w:t>to-cong-nghe-so-cd</w:t>
            </w:r>
          </w:p>
        </w:tc>
        <w:tc>
          <w:tcPr>
            <w:tcW w:type="dxa" w:w="2154"/>
          </w:tcPr>
          <w:p>
            <w:r>
              <w:rPr>
                <w:b/>
              </w:rPr>
              <w:t>Tổ công nghệ số cộng đồng</w:t>
            </w:r>
          </w:p>
        </w:tc>
        <w:tc>
          <w:tcPr>
            <w:tcW w:type="dxa" w:w="4876"/>
          </w:tcPr>
          <w:p>
            <w:r>
              <w:t>Thành lập, kiện toàn tổ công nghệ số cộng đồng tại thôn/xóm; xây dựng kế hoạch hỗ trợ người dân chuyển đổi số.</w:t>
            </w:r>
          </w:p>
        </w:tc>
      </w:tr>
      <w:tr>
        <w:tc>
          <w:tcPr>
            <w:tcW w:type="dxa" w:w="567"/>
          </w:tcPr>
          <w:p>
            <w:r>
              <w:t>7</w:t>
            </w:r>
          </w:p>
        </w:tc>
        <w:tc>
          <w:tcPr>
            <w:tcW w:type="dxa" w:w="2041"/>
          </w:tcPr>
          <w:p>
            <w:r>
              <w:t>y-te-du-phong-coso</w:t>
            </w:r>
          </w:p>
        </w:tc>
        <w:tc>
          <w:tcPr>
            <w:tcW w:type="dxa" w:w="2154"/>
          </w:tcPr>
          <w:p>
            <w:r>
              <w:rPr>
                <w:b/>
              </w:rPr>
              <w:t>Y tế dự phòng cơ sở</w:t>
            </w:r>
          </w:p>
        </w:tc>
        <w:tc>
          <w:tcPr>
            <w:tcW w:type="dxa" w:w="4876"/>
          </w:tcPr>
          <w:p>
            <w:r>
              <w:t>Lập kế hoạch tiêm chủng mở rộng, phối hợp Trạm Y tế xã; rà soát đối tượng tiêm chủng và phòng, chống dịch bệnh cơ sở.</w:t>
            </w:r>
          </w:p>
        </w:tc>
      </w:tr>
      <w:tr>
        <w:tc>
          <w:tcPr>
            <w:tcW w:type="dxa" w:w="567"/>
          </w:tcPr>
          <w:p>
            <w:r>
              <w:t>8</w:t>
            </w:r>
          </w:p>
        </w:tc>
        <w:tc>
          <w:tcPr>
            <w:tcW w:type="dxa" w:w="2041"/>
          </w:tcPr>
          <w:p>
            <w:r>
              <w:t>attp-co-so</w:t>
            </w:r>
          </w:p>
        </w:tc>
        <w:tc>
          <w:tcPr>
            <w:tcW w:type="dxa" w:w="2154"/>
          </w:tcPr>
          <w:p>
            <w:r>
              <w:rPr>
                <w:b/>
              </w:rPr>
              <w:t>Bảo đảm ATTP cơ sở</w:t>
            </w:r>
          </w:p>
        </w:tc>
        <w:tc>
          <w:tcPr>
            <w:tcW w:type="dxa" w:w="4876"/>
          </w:tcPr>
          <w:p>
            <w:r>
              <w:t>Lập danh sách, phân loại cơ sở thuộc diện quản lý ATTP (thức ăn đường phố, bếp ăn tập thể nhỏ...); kiểm tra, tuyên truyền ATTP.</w:t>
            </w:r>
          </w:p>
        </w:tc>
      </w:tr>
      <w:tr>
        <w:tc>
          <w:tcPr>
            <w:tcW w:type="dxa" w:w="567"/>
          </w:tcPr>
          <w:p>
            <w:r>
              <w:t>9</w:t>
            </w:r>
          </w:p>
        </w:tc>
        <w:tc>
          <w:tcPr>
            <w:tcW w:type="dxa" w:w="2041"/>
          </w:tcPr>
          <w:p>
            <w:r>
              <w:t>chinh-sach-ncc</w:t>
            </w:r>
          </w:p>
        </w:tc>
        <w:tc>
          <w:tcPr>
            <w:tcW w:type="dxa" w:w="2154"/>
          </w:tcPr>
          <w:p>
            <w:r>
              <w:rPr>
                <w:b/>
              </w:rPr>
              <w:t>Thực hiện chính sách người có công</w:t>
            </w:r>
          </w:p>
        </w:tc>
        <w:tc>
          <w:tcPr>
            <w:tcW w:type="dxa" w:w="4876"/>
          </w:tcPr>
          <w:p>
            <w:r>
              <w:t>Rà soát, quản lý đối tượng người có công với cách mạng; tiếp nhận hồ sơ và thực hiện chế độ ưu đãi tại xã.</w:t>
            </w:r>
          </w:p>
        </w:tc>
      </w:tr>
      <w:tr>
        <w:tc>
          <w:tcPr>
            <w:tcW w:type="dxa" w:w="567"/>
          </w:tcPr>
          <w:p>
            <w:r>
              <w:t>10</w:t>
            </w:r>
          </w:p>
        </w:tc>
        <w:tc>
          <w:tcPr>
            <w:tcW w:type="dxa" w:w="2041"/>
          </w:tcPr>
          <w:p>
            <w:r>
              <w:t>tro-giup-xa-hoi</w:t>
            </w:r>
          </w:p>
        </w:tc>
        <w:tc>
          <w:tcPr>
            <w:tcW w:type="dxa" w:w="2154"/>
          </w:tcPr>
          <w:p>
            <w:r>
              <w:rPr>
                <w:b/>
              </w:rPr>
              <w:t>Xét hưởng trợ giúp xã hội</w:t>
            </w:r>
          </w:p>
        </w:tc>
        <w:tc>
          <w:tcPr>
            <w:tcW w:type="dxa" w:w="4876"/>
          </w:tcPr>
          <w:p>
            <w:r>
              <w:t>Tiếp nhận, thẩm tra hồ sơ và xét hưởng trợ giúp xã hội hằng tháng/một lần cho đối tượng bảo trợ xã hội.</w:t>
            </w:r>
          </w:p>
        </w:tc>
      </w:tr>
      <w:tr>
        <w:tc>
          <w:tcPr>
            <w:tcW w:type="dxa" w:w="567"/>
          </w:tcPr>
          <w:p>
            <w:r>
              <w:t>11</w:t>
            </w:r>
          </w:p>
        </w:tc>
        <w:tc>
          <w:tcPr>
            <w:tcW w:type="dxa" w:w="2041"/>
          </w:tcPr>
          <w:p>
            <w:r>
              <w:t>giam-ngheo</w:t>
            </w:r>
          </w:p>
        </w:tc>
        <w:tc>
          <w:tcPr>
            <w:tcW w:type="dxa" w:w="2154"/>
          </w:tcPr>
          <w:p>
            <w:r>
              <w:rPr>
                <w:b/>
              </w:rPr>
              <w:t>Rà soát hộ nghèo/cận nghèo, giảm nghèo</w:t>
            </w:r>
          </w:p>
        </w:tc>
        <w:tc>
          <w:tcPr>
            <w:tcW w:type="dxa" w:w="4876"/>
          </w:tcPr>
          <w:p>
            <w:r>
              <w:t>Rà soát, bình xét hộ nghèo, hộ cận nghèo định kỳ; tổng hợp kết quả và triển khai chính sách giảm nghèo.</w:t>
            </w:r>
          </w:p>
        </w:tc>
      </w:tr>
      <w:tr>
        <w:tc>
          <w:tcPr>
            <w:tcW w:type="dxa" w:w="567"/>
          </w:tcPr>
          <w:p>
            <w:r>
              <w:t>12</w:t>
            </w:r>
          </w:p>
        </w:tc>
        <w:tc>
          <w:tcPr>
            <w:tcW w:type="dxa" w:w="2041"/>
          </w:tcPr>
          <w:p>
            <w:r>
              <w:t>bao-ve-tre-em</w:t>
            </w:r>
          </w:p>
        </w:tc>
        <w:tc>
          <w:tcPr>
            <w:tcW w:type="dxa" w:w="2154"/>
          </w:tcPr>
          <w:p>
            <w:r>
              <w:rPr>
                <w:b/>
              </w:rPr>
              <w:t>Bảo vệ, chăm sóc trẻ em cơ sở</w:t>
            </w:r>
          </w:p>
        </w:tc>
        <w:tc>
          <w:tcPr>
            <w:tcW w:type="dxa" w:w="4876"/>
          </w:tcPr>
          <w:p>
            <w:r>
              <w:t>Rà soát trẻ em có hoàn cảnh đặc biệt; tiếp nhận, xử lý thông tin trẻ em bị bạo lực, xâm hại tại cơ sở.</w:t>
            </w:r>
          </w:p>
        </w:tc>
      </w:tr>
      <w:tr>
        <w:tc>
          <w:tcPr>
            <w:tcW w:type="dxa" w:w="567"/>
          </w:tcPr>
          <w:p>
            <w:r>
              <w:t>13</w:t>
            </w:r>
          </w:p>
        </w:tc>
        <w:tc>
          <w:tcPr>
            <w:tcW w:type="dxa" w:w="2041"/>
          </w:tcPr>
          <w:p>
            <w:r>
              <w:t>quan-ly-ton-giao-coso</w:t>
            </w:r>
          </w:p>
        </w:tc>
        <w:tc>
          <w:tcPr>
            <w:tcW w:type="dxa" w:w="2154"/>
          </w:tcPr>
          <w:p>
            <w:r>
              <w:rPr>
                <w:b/>
              </w:rPr>
              <w:t>Quản lý tín ngưỡng, tôn giáo ở cơ sở</w:t>
            </w:r>
          </w:p>
        </w:tc>
        <w:tc>
          <w:tcPr>
            <w:tcW w:type="dxa" w:w="4876"/>
          </w:tcPr>
          <w:p>
            <w:r>
              <w:t>Báo cáo tình hình tín ngưỡng, tôn giáo; rà soát, cập nhật dữ liệu cơ sở tín ngưỡng, tổ chức tôn giáo trên địa bàn.</w:t>
            </w:r>
          </w:p>
        </w:tc>
      </w:tr>
      <w:tr>
        <w:tc>
          <w:tcPr>
            <w:tcW w:type="dxa" w:w="567"/>
          </w:tcPr>
          <w:p>
            <w:r>
              <w:t>14</w:t>
            </w:r>
          </w:p>
        </w:tc>
        <w:tc>
          <w:tcPr>
            <w:tcW w:type="dxa" w:w="2041"/>
          </w:tcPr>
          <w:p>
            <w:r>
              <w:t>ho-tro-viec-lam</w:t>
            </w:r>
          </w:p>
        </w:tc>
        <w:tc>
          <w:tcPr>
            <w:tcW w:type="dxa" w:w="2154"/>
          </w:tcPr>
          <w:p>
            <w:r>
              <w:rPr>
                <w:b/>
              </w:rPr>
              <w:t>Tư vấn, giới thiệu việc làm</w:t>
            </w:r>
          </w:p>
        </w:tc>
        <w:tc>
          <w:tcPr>
            <w:tcW w:type="dxa" w:w="4876"/>
          </w:tcPr>
          <w:p>
            <w:r>
              <w:t>Tư vấn, giới thiệu việc làm; tổ chức phiên giao dịch việc làm và điều tra cung – cầu lao động tại xã.</w:t>
            </w:r>
          </w:p>
        </w:tc>
      </w:tr>
      <w:tr>
        <w:tc>
          <w:tcPr>
            <w:tcW w:type="dxa" w:w="567"/>
          </w:tcPr>
          <w:p>
            <w:r>
              <w:t>15</w:t>
            </w:r>
          </w:p>
        </w:tc>
        <w:tc>
          <w:tcPr>
            <w:tcW w:type="dxa" w:w="2041"/>
          </w:tcPr>
          <w:p>
            <w:r>
              <w:t>binh-dang-gioi</w:t>
            </w:r>
          </w:p>
        </w:tc>
        <w:tc>
          <w:tcPr>
            <w:tcW w:type="dxa" w:w="2154"/>
          </w:tcPr>
          <w:p>
            <w:r>
              <w:rPr>
                <w:b/>
              </w:rPr>
              <w:t>Bình đẳng giới, vì sự tiến bộ phụ nữ</w:t>
            </w:r>
          </w:p>
        </w:tc>
        <w:tc>
          <w:tcPr>
            <w:tcW w:type="dxa" w:w="4876"/>
          </w:tcPr>
          <w:p>
            <w:r>
              <w:t>Triển khai công tác bình đẳng giới, vì sự tiến bộ của phụ nữ: kế hoạch năm, tuyên truyền, lồng ghép giới.</w:t>
            </w:r>
          </w:p>
        </w:tc>
      </w:tr>
      <w:tr>
        <w:tc>
          <w:tcPr>
            <w:tcW w:type="dxa" w:w="567"/>
          </w:tcPr>
          <w:p>
            <w:r>
              <w:t>16</w:t>
            </w:r>
          </w:p>
        </w:tc>
        <w:tc>
          <w:tcPr>
            <w:tcW w:type="dxa" w:w="2041"/>
          </w:tcPr>
          <w:p>
            <w:r>
              <w:t>phong-chong-te-nan</w:t>
            </w:r>
          </w:p>
        </w:tc>
        <w:tc>
          <w:tcPr>
            <w:tcW w:type="dxa" w:w="2154"/>
          </w:tcPr>
          <w:p>
            <w:r>
              <w:rPr>
                <w:b/>
              </w:rPr>
              <w:t>Phòng, chống tệ nạn xã hội cơ sở</w:t>
            </w:r>
          </w:p>
        </w:tc>
        <w:tc>
          <w:tcPr>
            <w:tcW w:type="dxa" w:w="4876"/>
          </w:tcPr>
          <w:p>
            <w:r>
              <w:t>Phòng, chống tệ nạn xã hội ở cơ sở: kế hoạch năm, tuyên truyền phòng chống ma túy, mại dâm; quản lý đối tượng.</w:t>
            </w:r>
          </w:p>
        </w:tc>
      </w:tr>
    </w:tbl>
    <w:p>
      <w:pPr>
        <w:pStyle w:val="Heading2"/>
      </w:pPr>
      <w:r>
        <w:t>5. X4. Trung tâm Phục vụ hành chính công (4)</w:t>
      </w:r>
    </w:p>
    <w:p>
      <w:r>
        <w:rPr>
          <w:b/>
        </w:rPr>
        <w:t xml:space="preserve">Vai trò sử dụng chính: </w:t>
      </w:r>
      <w:r>
        <w:t>Cán bộ Trung tâm Phục vụ hành chính công xã; công chức đầu mối các phòng.</w:t>
      </w:r>
    </w:p>
    <w:p>
      <w:r>
        <w:rPr>
          <w:b/>
        </w:rPr>
        <w:t xml:space="preserve">Căn cứ pháp lý chủ yếu: </w:t>
      </w:r>
      <w:r>
        <w:t>NĐ 150/2025/NĐ-CP; NĐ 370/2025/NĐ-CP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van-hanh-mot-cua</w:t>
            </w:r>
          </w:p>
        </w:tc>
        <w:tc>
          <w:tcPr>
            <w:tcW w:type="dxa" w:w="2154"/>
          </w:tcPr>
          <w:p>
            <w:r>
              <w:rPr>
                <w:b/>
              </w:rPr>
              <w:t>Vận hành bộ phận một cửa, phối hợp liên thông</w:t>
            </w:r>
          </w:p>
        </w:tc>
        <w:tc>
          <w:tcPr>
            <w:tcW w:type="dxa" w:w="4876"/>
          </w:tcPr>
          <w:p>
            <w:r>
              <w:t>Vận hành bộ phận một cửa tại Trung tâm PVHCC xã: tiếp nhận, phân luồng hồ sơ TTHC và phối hợp liên thông giữa các phòng. Khi áp dụng: Khi cần tổ chức tiếp nhận và phân luồng hồ sơ TTHC tại Trung tâm Phục vụ hành chính công xã theo đúng quy trình một cửa, một cửa liên thông.  Khi hồ sơ TTHC thuộc thẩm quyền phối hợp của nhiều phòng chuyên môn (X1, X2, X3) cần chuyển liên thông và xác định đầu mối chịu trách nhiệm chính.  Khi cần…</w:t>
            </w:r>
          </w:p>
        </w:tc>
      </w:tr>
      <w:tr>
        <w:tc>
          <w:tcPr>
            <w:tcW w:type="dxa" w:w="567"/>
          </w:tcPr>
          <w:p>
            <w:r>
              <w:t>2</w:t>
            </w:r>
          </w:p>
        </w:tc>
        <w:tc>
          <w:tcPr>
            <w:tcW w:type="dxa" w:w="2041"/>
          </w:tcPr>
          <w:p>
            <w:r>
              <w:t>danh-gia-hai-long-tthc</w:t>
            </w:r>
          </w:p>
        </w:tc>
        <w:tc>
          <w:tcPr>
            <w:tcW w:type="dxa" w:w="2154"/>
          </w:tcPr>
          <w:p>
            <w:r>
              <w:rPr>
                <w:b/>
              </w:rPr>
              <w:t>Khảo sát mức độ hài lòng giải quyết TTHC</w:t>
            </w:r>
          </w:p>
        </w:tc>
        <w:tc>
          <w:tcPr>
            <w:tcW w:type="dxa" w:w="4876"/>
          </w:tcPr>
          <w:p>
            <w:r>
              <w:t>Khảo sát, đánh giá mức độ hài lòng của người dân, tổ chức đối với chất lượng giải quyết TTHC tại Trung tâm PVHCC. Khi áp dụng: Khi cần đánh giá định kỳ mức độ hài lòng của người dân, tổ chức đối với chất lượng giải quyết TTHC tại Trung tâm Phục vụ hành chính công xã.  Khi cần thiết kế hoặc điều chỉnh phiếu khảo sát hài lòng cho phù hợp với danh mục TTHC thuộc thẩm quyền cấp xã.  Khi cần tổng hợp, phân tích tỷ lệ hài lòng…</w:t>
            </w:r>
          </w:p>
        </w:tc>
      </w:tr>
      <w:tr>
        <w:tc>
          <w:tcPr>
            <w:tcW w:type="dxa" w:w="567"/>
          </w:tcPr>
          <w:p>
            <w:r>
              <w:t>3</w:t>
            </w:r>
          </w:p>
        </w:tc>
        <w:tc>
          <w:tcPr>
            <w:tcW w:type="dxa" w:w="2041"/>
          </w:tcPr>
          <w:p>
            <w:r>
              <w:t>bao-cao-kiem-soat-tthc</w:t>
            </w:r>
          </w:p>
        </w:tc>
        <w:tc>
          <w:tcPr>
            <w:tcW w:type="dxa" w:w="2154"/>
          </w:tcPr>
          <w:p>
            <w:r>
              <w:rPr>
                <w:b/>
              </w:rPr>
              <w:t>Báo cáo kiểm soát TTHC, thống kê hồ sơ trễ hạn</w:t>
            </w:r>
          </w:p>
        </w:tc>
        <w:tc>
          <w:tcPr>
            <w:tcW w:type="dxa" w:w="4876"/>
          </w:tcPr>
          <w:p>
            <w:r>
              <w:t>Báo cáo kiểm soát TTHC định kỳ; thống kê tình hình tiếp nhận, giải quyết hồ sơ, phân loại hồ sơ trễ hạn. Khi áp dụng: Khi đến kỳ báo cáo kiểm soát TTHC (tháng/quý/năm) theo yêu cầu của UBND xã hoặc cơ quan cấp trên.  Khi cần thống kê tình hình tiếp nhận, giải quyết hồ sơ TTHC: số hồ sơ tiếp nhận, đang xử lý, trả đúng hạn, trễ hạn theo từng TTHC.  Khi cần đánh giá trách nhiệm của từng công chức, từng phòng chuyên…</w:t>
            </w:r>
          </w:p>
        </w:tc>
      </w:tr>
      <w:tr>
        <w:tc>
          <w:tcPr>
            <w:tcW w:type="dxa" w:w="567"/>
          </w:tcPr>
          <w:p>
            <w:r>
              <w:t>4</w:t>
            </w:r>
          </w:p>
        </w:tc>
        <w:tc>
          <w:tcPr>
            <w:tcW w:type="dxa" w:w="2041"/>
          </w:tcPr>
          <w:p>
            <w:r>
              <w:t>niem-yet-cong-khai-tthc</w:t>
            </w:r>
          </w:p>
        </w:tc>
        <w:tc>
          <w:tcPr>
            <w:tcW w:type="dxa" w:w="2154"/>
          </w:tcPr>
          <w:p>
            <w:r>
              <w:rPr>
                <w:b/>
              </w:rPr>
              <w:t>Niêm yết, công khai TTHC</w:t>
            </w:r>
          </w:p>
        </w:tc>
        <w:tc>
          <w:tcPr>
            <w:tcW w:type="dxa" w:w="4876"/>
          </w:tcPr>
          <w:p>
            <w:r>
              <w:t>Lập danh mục và niêm yết, công khai TTHC thuộc thẩm quyền giải quyết của cấp xã tại Trung tâm PVHCC. Khi áp dụng: Khi cần lập hoặc rà soát danh mục TTHC thuộc thẩm quyền giải quyết của cấp xã để niêm yết tại Trung tâm Phục vụ hành chính công.  Khi cần công khai nội dung từng TTHC (thành phần hồ sơ, thời hạn giải quyết, phí, lệ phí, mẫu đơn, tờ khai) tại trụ sở Trung tâm và trên cổng/trang thông tin điện tử của…</w:t>
            </w:r>
          </w:p>
        </w:tc>
      </w:tr>
    </w:tbl>
    <w:p>
      <w:pPr>
        <w:pStyle w:val="Heading2"/>
      </w:pPr>
      <w:r>
        <w:t>6. T1. Sở Nội vụ (15)</w:t>
      </w:r>
    </w:p>
    <w:p>
      <w:r>
        <w:rPr>
          <w:b/>
        </w:rPr>
        <w:t xml:space="preserve">Vai trò sử dụng chính: </w:t>
      </w:r>
      <w:r>
        <w:t>Giám đốc/Phó Giám đốc Sở Nội vụ; Trưởng phòng thuộc Sở; công chức tổ chức, LĐ-TB&amp;XH.</w:t>
      </w:r>
    </w:p>
    <w:p>
      <w:r>
        <w:rPr>
          <w:b/>
        </w:rPr>
        <w:t xml:space="preserve">Căn cứ pháp lý chủ yếu: </w:t>
      </w:r>
      <w:r>
        <w:t>TT 10/2025/TT-BNV; TT 06/2026/TT-BNV; NĐ 25/2025/NĐ-CP; NĐ 150/2025/NĐ-CP; NĐ 370/2025/NĐ-CP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sap-xep-bo-may-tinh</w:t>
            </w:r>
          </w:p>
        </w:tc>
        <w:tc>
          <w:tcPr>
            <w:tcW w:type="dxa" w:w="2154"/>
          </w:tcPr>
          <w:p>
            <w:r>
              <w:rPr>
                <w:b/>
              </w:rPr>
              <w:t>Tham mưu sắp xếp tổ chức bộ máy, biên chế</w:t>
            </w:r>
          </w:p>
        </w:tc>
        <w:tc>
          <w:tcPr>
            <w:tcW w:type="dxa" w:w="4876"/>
          </w:tcPr>
          <w:p>
            <w:r>
              <w:t>Tham mưu UBND tỉnh sắp xếp, tinh gọn tổ chức bộ máy, biên chế của các cơ quan, đơn vị theo chủ trương của Trung ương.</w:t>
            </w:r>
          </w:p>
        </w:tc>
      </w:tr>
      <w:tr>
        <w:tc>
          <w:tcPr>
            <w:tcW w:type="dxa" w:w="567"/>
          </w:tcPr>
          <w:p>
            <w:r>
              <w:t>2</w:t>
            </w:r>
          </w:p>
        </w:tc>
        <w:tc>
          <w:tcPr>
            <w:tcW w:type="dxa" w:w="2041"/>
          </w:tcPr>
          <w:p>
            <w:r>
              <w:t>tuyen-dung-cong-chuc-tinh</w:t>
            </w:r>
          </w:p>
        </w:tc>
        <w:tc>
          <w:tcPr>
            <w:tcW w:type="dxa" w:w="2154"/>
          </w:tcPr>
          <w:p>
            <w:r>
              <w:rPr>
                <w:b/>
              </w:rPr>
              <w:t>Tuyển dụng công chức cấp tỉnh</w:t>
            </w:r>
          </w:p>
        </w:tc>
        <w:tc>
          <w:tcPr>
            <w:tcW w:type="dxa" w:w="4876"/>
          </w:tcPr>
          <w:p>
            <w:r>
              <w:t>Tổ chức tuyển dụng công chức cấp tỉnh theo chỉ tiêu biên chế và vị trí việc làm được giao.</w:t>
            </w:r>
          </w:p>
        </w:tc>
      </w:tr>
      <w:tr>
        <w:tc>
          <w:tcPr>
            <w:tcW w:type="dxa" w:w="567"/>
          </w:tcPr>
          <w:p>
            <w:r>
              <w:t>3</w:t>
            </w:r>
          </w:p>
        </w:tc>
        <w:tc>
          <w:tcPr>
            <w:tcW w:type="dxa" w:w="2041"/>
          </w:tcPr>
          <w:p>
            <w:r>
              <w:t>bo-nhiem-dieu-dong-cb</w:t>
            </w:r>
          </w:p>
        </w:tc>
        <w:tc>
          <w:tcPr>
            <w:tcW w:type="dxa" w:w="2154"/>
          </w:tcPr>
          <w:p>
            <w:r>
              <w:rPr>
                <w:b/>
              </w:rPr>
              <w:t>Bổ nhiệm, điều động cán bộ</w:t>
            </w:r>
          </w:p>
        </w:tc>
        <w:tc>
          <w:tcPr>
            <w:tcW w:type="dxa" w:w="4876"/>
          </w:tcPr>
          <w:p>
            <w:r>
              <w:t>Tham mưu bổ nhiệm, điều động, luân chuyển, bổ nhiệm lại cán bộ lãnh đạo, quản lý thuộc thẩm quyền UBND tỉnh.</w:t>
            </w:r>
          </w:p>
        </w:tc>
      </w:tr>
      <w:tr>
        <w:tc>
          <w:tcPr>
            <w:tcW w:type="dxa" w:w="567"/>
          </w:tcPr>
          <w:p>
            <w:r>
              <w:t>4</w:t>
            </w:r>
          </w:p>
        </w:tc>
        <w:tc>
          <w:tcPr>
            <w:tcW w:type="dxa" w:w="2041"/>
          </w:tcPr>
          <w:p>
            <w:r>
              <w:t>danh-gia-cbcc-tinh</w:t>
            </w:r>
          </w:p>
        </w:tc>
        <w:tc>
          <w:tcPr>
            <w:tcW w:type="dxa" w:w="2154"/>
          </w:tcPr>
          <w:p>
            <w:r>
              <w:rPr>
                <w:b/>
              </w:rPr>
              <w:t>Đánh giá, xếp loại CBCCVC</w:t>
            </w:r>
          </w:p>
        </w:tc>
        <w:tc>
          <w:tcPr>
            <w:tcW w:type="dxa" w:w="4876"/>
          </w:tcPr>
          <w:p>
            <w:r>
              <w:t>Tổ chức đánh giá, xếp loại cán bộ, công chức, viên chức hằng năm và tổng hợp kết quả toàn tỉnh.</w:t>
            </w:r>
          </w:p>
        </w:tc>
      </w:tr>
      <w:tr>
        <w:tc>
          <w:tcPr>
            <w:tcW w:type="dxa" w:w="567"/>
          </w:tcPr>
          <w:p>
            <w:r>
              <w:t>5</w:t>
            </w:r>
          </w:p>
        </w:tc>
        <w:tc>
          <w:tcPr>
            <w:tcW w:type="dxa" w:w="2041"/>
          </w:tcPr>
          <w:p>
            <w:r>
              <w:t>dao-tao-boi-duong-cbcc</w:t>
            </w:r>
          </w:p>
        </w:tc>
        <w:tc>
          <w:tcPr>
            <w:tcW w:type="dxa" w:w="2154"/>
          </w:tcPr>
          <w:p>
            <w:r>
              <w:rPr>
                <w:b/>
              </w:rPr>
              <w:t>Kế hoạch đào tạo, bồi dưỡng CBCCVC</w:t>
            </w:r>
          </w:p>
        </w:tc>
        <w:tc>
          <w:tcPr>
            <w:tcW w:type="dxa" w:w="4876"/>
          </w:tcPr>
          <w:p>
            <w:r>
              <w:t>Lập kế hoạch và tổ chức đào tạo, bồi dưỡng cán bộ, công chức, viên chức của tỉnh theo tiêu chuẩn ngạch, chức danh.</w:t>
            </w:r>
          </w:p>
        </w:tc>
      </w:tr>
      <w:tr>
        <w:tc>
          <w:tcPr>
            <w:tcW w:type="dxa" w:w="567"/>
          </w:tcPr>
          <w:p>
            <w:r>
              <w:t>6</w:t>
            </w:r>
          </w:p>
        </w:tc>
        <w:tc>
          <w:tcPr>
            <w:tcW w:type="dxa" w:w="2041"/>
          </w:tcPr>
          <w:p>
            <w:r>
              <w:t>thi-dua-khen-thuong-tinh</w:t>
            </w:r>
          </w:p>
        </w:tc>
        <w:tc>
          <w:tcPr>
            <w:tcW w:type="dxa" w:w="2154"/>
          </w:tcPr>
          <w:p>
            <w:r>
              <w:rPr>
                <w:b/>
              </w:rPr>
              <w:t>Xét thi đua, khen thưởng cấp tỉnh</w:t>
            </w:r>
          </w:p>
        </w:tc>
        <w:tc>
          <w:tcPr>
            <w:tcW w:type="dxa" w:w="4876"/>
          </w:tcPr>
          <w:p>
            <w:r>
              <w:t>Tham mưu xét khen thưởng định kỳ, đột xuất và tổ chức phong trào thi đua cấp tỉnh.</w:t>
            </w:r>
          </w:p>
        </w:tc>
      </w:tr>
      <w:tr>
        <w:tc>
          <w:tcPr>
            <w:tcW w:type="dxa" w:w="567"/>
          </w:tcPr>
          <w:p>
            <w:r>
              <w:t>7</w:t>
            </w:r>
          </w:p>
        </w:tc>
        <w:tc>
          <w:tcPr>
            <w:tcW w:type="dxa" w:w="2041"/>
          </w:tcPr>
          <w:p>
            <w:r>
              <w:t>quan-ly-hoi-quy</w:t>
            </w:r>
          </w:p>
        </w:tc>
        <w:tc>
          <w:tcPr>
            <w:tcW w:type="dxa" w:w="2154"/>
          </w:tcPr>
          <w:p>
            <w:r>
              <w:rPr>
                <w:b/>
              </w:rPr>
              <w:t>Quản lý hội, quỹ</w:t>
            </w:r>
          </w:p>
        </w:tc>
        <w:tc>
          <w:tcPr>
            <w:tcW w:type="dxa" w:w="4876"/>
          </w:tcPr>
          <w:p>
            <w:r>
              <w:t>Quản lý nhà nước về hội, quỹ trên địa bàn tỉnh: thành lập, công nhận điều lệ, kiểm tra hoạt động.</w:t>
            </w:r>
          </w:p>
        </w:tc>
      </w:tr>
      <w:tr>
        <w:tc>
          <w:tcPr>
            <w:tcW w:type="dxa" w:w="567"/>
          </w:tcPr>
          <w:p>
            <w:r>
              <w:t>8</w:t>
            </w:r>
          </w:p>
        </w:tc>
        <w:tc>
          <w:tcPr>
            <w:tcW w:type="dxa" w:w="2041"/>
          </w:tcPr>
          <w:p>
            <w:r>
              <w:t>chinh-sach-tien-luong</w:t>
            </w:r>
          </w:p>
        </w:tc>
        <w:tc>
          <w:tcPr>
            <w:tcW w:type="dxa" w:w="2154"/>
          </w:tcPr>
          <w:p>
            <w:r>
              <w:rPr>
                <w:b/>
              </w:rPr>
              <w:t>Thực hiện chính sách tiền lương, phụ cấp</w:t>
            </w:r>
          </w:p>
        </w:tc>
        <w:tc>
          <w:tcPr>
            <w:tcW w:type="dxa" w:w="4876"/>
          </w:tcPr>
          <w:p>
            <w:r>
              <w:t>Thực hiện chính sách tiền lương, nâng bậc lương và các chế độ phụ cấp đối với cán bộ, công chức, viên chức.</w:t>
            </w:r>
          </w:p>
        </w:tc>
      </w:tr>
      <w:tr>
        <w:tc>
          <w:tcPr>
            <w:tcW w:type="dxa" w:w="567"/>
          </w:tcPr>
          <w:p>
            <w:r>
              <w:t>9</w:t>
            </w:r>
          </w:p>
        </w:tc>
        <w:tc>
          <w:tcPr>
            <w:tcW w:type="dxa" w:w="2041"/>
          </w:tcPr>
          <w:p>
            <w:r>
              <w:t>thuc-hien-ncc-tinh</w:t>
            </w:r>
          </w:p>
        </w:tc>
        <w:tc>
          <w:tcPr>
            <w:tcW w:type="dxa" w:w="2154"/>
          </w:tcPr>
          <w:p>
            <w:r>
              <w:rPr>
                <w:b/>
              </w:rPr>
              <w:t>Thực hiện chính sách người có công (cấp tỉnh)</w:t>
            </w:r>
          </w:p>
        </w:tc>
        <w:tc>
          <w:tcPr>
            <w:tcW w:type="dxa" w:w="4876"/>
          </w:tcPr>
          <w:p>
            <w:r>
              <w:t>Xác nhận, giải quyết chế độ ưu đãi đối với người có công với cách mạng và thân nhân trên địa bàn tỉnh.</w:t>
            </w:r>
          </w:p>
        </w:tc>
      </w:tr>
      <w:tr>
        <w:tc>
          <w:tcPr>
            <w:tcW w:type="dxa" w:w="567"/>
          </w:tcPr>
          <w:p>
            <w:r>
              <w:t>10</w:t>
            </w:r>
          </w:p>
        </w:tc>
        <w:tc>
          <w:tcPr>
            <w:tcW w:type="dxa" w:w="2041"/>
          </w:tcPr>
          <w:p>
            <w:r>
              <w:t>giam-ngheo-tinh</w:t>
            </w:r>
          </w:p>
        </w:tc>
        <w:tc>
          <w:tcPr>
            <w:tcW w:type="dxa" w:w="2154"/>
          </w:tcPr>
          <w:p>
            <w:r>
              <w:rPr>
                <w:b/>
              </w:rPr>
              <w:t>Chương trình giảm nghèo cấp tỉnh</w:t>
            </w:r>
          </w:p>
        </w:tc>
        <w:tc>
          <w:tcPr>
            <w:tcW w:type="dxa" w:w="4876"/>
          </w:tcPr>
          <w:p>
            <w:r>
              <w:t>Triển khai chương trình giảm nghèo của tỉnh: rà soát hộ nghèo, phân bổ vốn, kiểm tra và báo cáo kết quả.</w:t>
            </w:r>
          </w:p>
        </w:tc>
      </w:tr>
      <w:tr>
        <w:tc>
          <w:tcPr>
            <w:tcW w:type="dxa" w:w="567"/>
          </w:tcPr>
          <w:p>
            <w:r>
              <w:t>11</w:t>
            </w:r>
          </w:p>
        </w:tc>
        <w:tc>
          <w:tcPr>
            <w:tcW w:type="dxa" w:w="2041"/>
          </w:tcPr>
          <w:p>
            <w:r>
              <w:t>tro-giup-xh-tinh</w:t>
            </w:r>
          </w:p>
        </w:tc>
        <w:tc>
          <w:tcPr>
            <w:tcW w:type="dxa" w:w="2154"/>
          </w:tcPr>
          <w:p>
            <w:r>
              <w:rPr>
                <w:b/>
              </w:rPr>
              <w:t>Quản lý trợ giúp xã hội cấp tỉnh</w:t>
            </w:r>
          </w:p>
        </w:tc>
        <w:tc>
          <w:tcPr>
            <w:tcW w:type="dxa" w:w="4876"/>
          </w:tcPr>
          <w:p>
            <w:r>
              <w:t>Quản lý công tác trợ giúp xã hội cấp tỉnh: xây dựng kế hoạch, phân bổ kinh phí, kiểm tra việc thực hiện chính sách bảo trợ xã hội.</w:t>
            </w:r>
          </w:p>
        </w:tc>
      </w:tr>
      <w:tr>
        <w:tc>
          <w:tcPr>
            <w:tcW w:type="dxa" w:w="567"/>
          </w:tcPr>
          <w:p>
            <w:r>
              <w:t>12</w:t>
            </w:r>
          </w:p>
        </w:tc>
        <w:tc>
          <w:tcPr>
            <w:tcW w:type="dxa" w:w="2041"/>
          </w:tcPr>
          <w:p>
            <w:r>
              <w:t>bao-ve-tre-em-tinh</w:t>
            </w:r>
          </w:p>
        </w:tc>
        <w:tc>
          <w:tcPr>
            <w:tcW w:type="dxa" w:w="2154"/>
          </w:tcPr>
          <w:p>
            <w:r>
              <w:rPr>
                <w:b/>
              </w:rPr>
              <w:t>Bảo vệ trẻ em cấp tỉnh</w:t>
            </w:r>
          </w:p>
        </w:tc>
        <w:tc>
          <w:tcPr>
            <w:tcW w:type="dxa" w:w="4876"/>
          </w:tcPr>
          <w:p>
            <w:r>
              <w:t>Triển khai công tác bảo vệ, chăm sóc trẻ em cấp tỉnh: vận hành hệ thống bảo vệ trẻ em, can thiệp các ca phức tạp.</w:t>
            </w:r>
          </w:p>
        </w:tc>
      </w:tr>
      <w:tr>
        <w:tc>
          <w:tcPr>
            <w:tcW w:type="dxa" w:w="567"/>
          </w:tcPr>
          <w:p>
            <w:r>
              <w:t>13</w:t>
            </w:r>
          </w:p>
        </w:tc>
        <w:tc>
          <w:tcPr>
            <w:tcW w:type="dxa" w:w="2041"/>
          </w:tcPr>
          <w:p>
            <w:r>
              <w:t>viec-lam-tinh</w:t>
            </w:r>
          </w:p>
        </w:tc>
        <w:tc>
          <w:tcPr>
            <w:tcW w:type="dxa" w:w="2154"/>
          </w:tcPr>
          <w:p>
            <w:r>
              <w:rPr>
                <w:b/>
              </w:rPr>
              <w:t>Quản lý nhà nước về việc làm cấp tỉnh</w:t>
            </w:r>
          </w:p>
        </w:tc>
        <w:tc>
          <w:tcPr>
            <w:tcW w:type="dxa" w:w="4876"/>
          </w:tcPr>
          <w:p>
            <w:r>
              <w:t>Quản lý nhà nước về việc làm cấp tỉnh: dự báo thị trường lao động, quản lý sàn giao dịch việc làm và dịch vụ việc làm.</w:t>
            </w:r>
          </w:p>
        </w:tc>
      </w:tr>
      <w:tr>
        <w:tc>
          <w:tcPr>
            <w:tcW w:type="dxa" w:w="567"/>
          </w:tcPr>
          <w:p>
            <w:r>
              <w:t>14</w:t>
            </w:r>
          </w:p>
        </w:tc>
        <w:tc>
          <w:tcPr>
            <w:tcW w:type="dxa" w:w="2041"/>
          </w:tcPr>
          <w:p>
            <w:r>
              <w:t>binh-dang-gioi-tinh</w:t>
            </w:r>
          </w:p>
        </w:tc>
        <w:tc>
          <w:tcPr>
            <w:tcW w:type="dxa" w:w="2154"/>
          </w:tcPr>
          <w:p>
            <w:r>
              <w:rPr>
                <w:b/>
              </w:rPr>
              <w:t>Bình đẳng giới cấp tỉnh</w:t>
            </w:r>
          </w:p>
        </w:tc>
        <w:tc>
          <w:tcPr>
            <w:tcW w:type="dxa" w:w="4876"/>
          </w:tcPr>
          <w:p>
            <w:r>
              <w:t>Triển khai công tác bình đẳng giới và vì sự tiến bộ của phụ nữ cấp tỉnh, thẩm định lồng ghép giới trong văn bản QPPL.</w:t>
            </w:r>
          </w:p>
        </w:tc>
      </w:tr>
      <w:tr>
        <w:tc>
          <w:tcPr>
            <w:tcW w:type="dxa" w:w="567"/>
          </w:tcPr>
          <w:p>
            <w:r>
              <w:t>15</w:t>
            </w:r>
          </w:p>
        </w:tc>
        <w:tc>
          <w:tcPr>
            <w:tcW w:type="dxa" w:w="2041"/>
          </w:tcPr>
          <w:p>
            <w:r>
              <w:t>phong-chong-tn-xh-tinh</w:t>
            </w:r>
          </w:p>
        </w:tc>
        <w:tc>
          <w:tcPr>
            <w:tcW w:type="dxa" w:w="2154"/>
          </w:tcPr>
          <w:p>
            <w:r>
              <w:rPr>
                <w:b/>
              </w:rPr>
              <w:t>Phòng, chống tệ nạn xã hội cấp tỉnh</w:t>
            </w:r>
          </w:p>
        </w:tc>
        <w:tc>
          <w:tcPr>
            <w:tcW w:type="dxa" w:w="4876"/>
          </w:tcPr>
          <w:p>
            <w:r>
              <w:t>Triển khai công tác phòng, chống tệ nạn xã hội cấp tỉnh: quản lý cơ sở cai nghiện, phối hợp liên ngành.</w:t>
            </w:r>
          </w:p>
        </w:tc>
      </w:tr>
    </w:tbl>
    <w:p>
      <w:pPr>
        <w:pStyle w:val="Heading2"/>
      </w:pPr>
      <w:r>
        <w:t>7. T2. Sở Tư pháp (8)</w:t>
      </w:r>
    </w:p>
    <w:p>
      <w:r>
        <w:rPr>
          <w:b/>
        </w:rPr>
        <w:t xml:space="preserve">Vai trò sử dụng chính: </w:t>
      </w:r>
      <w:r>
        <w:t>Giám đốc Sở Tư pháp; Trưởng phòng; công chức tư pháp; Trung tâm Trợ giúp pháp lý.</w:t>
      </w:r>
    </w:p>
    <w:p>
      <w:r>
        <w:rPr>
          <w:b/>
        </w:rPr>
        <w:t xml:space="preserve">Căn cứ pháp lý chủ yếu: </w:t>
      </w:r>
      <w:r>
        <w:t>TT 09/2025/TT-BTP; NĐ 150/2025/NĐ-CP; NĐ 370/2025/NĐ-CP; NĐ 30/2020/NĐ-CP; NĐ 121/2025/NĐ-CP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xd-vb-qppl-tinh</w:t>
            </w:r>
          </w:p>
        </w:tc>
        <w:tc>
          <w:tcPr>
            <w:tcW w:type="dxa" w:w="2154"/>
          </w:tcPr>
          <w:p>
            <w:r>
              <w:rPr>
                <w:b/>
              </w:rPr>
              <w:t>Xây dựng văn bản QPPL của HĐND/UBND tỉnh</w:t>
            </w:r>
          </w:p>
        </w:tc>
        <w:tc>
          <w:tcPr>
            <w:tcW w:type="dxa" w:w="4876"/>
          </w:tcPr>
          <w:p>
            <w:r>
              <w:t>Xây dựng văn bản quy phạm pháp luật của HĐND, UBND tỉnh: lập chương trình, soạn thảo, thẩm định và trình ban hành.</w:t>
            </w:r>
          </w:p>
        </w:tc>
      </w:tr>
      <w:tr>
        <w:tc>
          <w:tcPr>
            <w:tcW w:type="dxa" w:w="567"/>
          </w:tcPr>
          <w:p>
            <w:r>
              <w:t>2</w:t>
            </w:r>
          </w:p>
        </w:tc>
        <w:tc>
          <w:tcPr>
            <w:tcW w:type="dxa" w:w="2041"/>
          </w:tcPr>
          <w:p>
            <w:r>
              <w:t>pbgdpl-tinh</w:t>
            </w:r>
          </w:p>
        </w:tc>
        <w:tc>
          <w:tcPr>
            <w:tcW w:type="dxa" w:w="2154"/>
          </w:tcPr>
          <w:p>
            <w:r>
              <w:rPr>
                <w:b/>
              </w:rPr>
              <w:t>Phổ biến, giáo dục pháp luật cấp tỉnh</w:t>
            </w:r>
          </w:p>
        </w:tc>
        <w:tc>
          <w:tcPr>
            <w:tcW w:type="dxa" w:w="4876"/>
          </w:tcPr>
          <w:p>
            <w:r>
              <w:t>Tổ chức công tác phổ biến, giáo dục pháp luật cấp tỉnh: lập kế hoạch, kiện toàn Hội đồng phối hợp, theo dõi thực hiện.</w:t>
            </w:r>
          </w:p>
        </w:tc>
      </w:tr>
      <w:tr>
        <w:tc>
          <w:tcPr>
            <w:tcW w:type="dxa" w:w="567"/>
          </w:tcPr>
          <w:p>
            <w:r>
              <w:t>3</w:t>
            </w:r>
          </w:p>
        </w:tc>
        <w:tc>
          <w:tcPr>
            <w:tcW w:type="dxa" w:w="2041"/>
          </w:tcPr>
          <w:p>
            <w:r>
              <w:t>tgpl-tinh</w:t>
            </w:r>
          </w:p>
        </w:tc>
        <w:tc>
          <w:tcPr>
            <w:tcW w:type="dxa" w:w="2154"/>
          </w:tcPr>
          <w:p>
            <w:r>
              <w:rPr>
                <w:b/>
              </w:rPr>
              <w:t>Quản lý hoạt động trợ giúp pháp lý</w:t>
            </w:r>
          </w:p>
        </w:tc>
        <w:tc>
          <w:tcPr>
            <w:tcW w:type="dxa" w:w="4876"/>
          </w:tcPr>
          <w:p>
            <w:r>
              <w:t>Quản lý hoạt động trợ giúp pháp lý trên địa bàn tỉnh: tổ chức bộ máy, đội ngũ trợ giúp viên, kiểm tra chất lượng.</w:t>
            </w:r>
          </w:p>
        </w:tc>
      </w:tr>
      <w:tr>
        <w:tc>
          <w:tcPr>
            <w:tcW w:type="dxa" w:w="567"/>
          </w:tcPr>
          <w:p>
            <w:r>
              <w:t>4</w:t>
            </w:r>
          </w:p>
        </w:tc>
        <w:tc>
          <w:tcPr>
            <w:tcW w:type="dxa" w:w="2041"/>
          </w:tcPr>
          <w:p>
            <w:r>
              <w:t>quan-ly-bo-tro-tu-phap</w:t>
            </w:r>
          </w:p>
        </w:tc>
        <w:tc>
          <w:tcPr>
            <w:tcW w:type="dxa" w:w="2154"/>
          </w:tcPr>
          <w:p>
            <w:r>
              <w:rPr>
                <w:b/>
              </w:rPr>
              <w:t>Quản lý công chứng, đấu giá, luật sư</w:t>
            </w:r>
          </w:p>
        </w:tc>
        <w:tc>
          <w:tcPr>
            <w:tcW w:type="dxa" w:w="4876"/>
          </w:tcPr>
          <w:p>
            <w:r>
              <w:t>Quản lý nhà nước về công chứng, đấu giá tài sản và hành nghề luật sư trên địa bàn tỉnh.</w:t>
            </w:r>
          </w:p>
        </w:tc>
      </w:tr>
      <w:tr>
        <w:tc>
          <w:tcPr>
            <w:tcW w:type="dxa" w:w="567"/>
          </w:tcPr>
          <w:p>
            <w:r>
              <w:t>5</w:t>
            </w:r>
          </w:p>
        </w:tc>
        <w:tc>
          <w:tcPr>
            <w:tcW w:type="dxa" w:w="2041"/>
          </w:tcPr>
          <w:p>
            <w:r>
              <w:t>ho-tich-yeu-to-nuoc-ngoai</w:t>
            </w:r>
          </w:p>
        </w:tc>
        <w:tc>
          <w:tcPr>
            <w:tcW w:type="dxa" w:w="2154"/>
          </w:tcPr>
          <w:p>
            <w:r>
              <w:rPr>
                <w:b/>
              </w:rPr>
              <w:t>Đăng ký hộ tịch có yếu tố nước ngoài</w:t>
            </w:r>
          </w:p>
        </w:tc>
        <w:tc>
          <w:tcPr>
            <w:tcW w:type="dxa" w:w="4876"/>
          </w:tcPr>
          <w:p>
            <w:r>
              <w:t>Giải quyết đăng ký hộ tịch có yếu tố nước ngoài thuộc thẩm quyền cấp tỉnh.</w:t>
            </w:r>
          </w:p>
        </w:tc>
      </w:tr>
      <w:tr>
        <w:tc>
          <w:tcPr>
            <w:tcW w:type="dxa" w:w="567"/>
          </w:tcPr>
          <w:p>
            <w:r>
              <w:t>6</w:t>
            </w:r>
          </w:p>
        </w:tc>
        <w:tc>
          <w:tcPr>
            <w:tcW w:type="dxa" w:w="2041"/>
          </w:tcPr>
          <w:p>
            <w:r>
              <w:t>cap-phieu-ly-lich-tu-phap</w:t>
            </w:r>
          </w:p>
        </w:tc>
        <w:tc>
          <w:tcPr>
            <w:tcW w:type="dxa" w:w="2154"/>
          </w:tcPr>
          <w:p>
            <w:r>
              <w:rPr>
                <w:b/>
              </w:rPr>
              <w:t>Cấp phiếu lý lịch tư pháp</w:t>
            </w:r>
          </w:p>
        </w:tc>
        <w:tc>
          <w:tcPr>
            <w:tcW w:type="dxa" w:w="4876"/>
          </w:tcPr>
          <w:p>
            <w:r>
              <w:t>Cấp Phiếu lý lịch tư pháp số 1, số 2 cho công dân, người nước ngoài cư trú và cơ quan, tổ chức có yêu cầu.</w:t>
            </w:r>
          </w:p>
        </w:tc>
      </w:tr>
      <w:tr>
        <w:tc>
          <w:tcPr>
            <w:tcW w:type="dxa" w:w="567"/>
          </w:tcPr>
          <w:p>
            <w:r>
              <w:t>7</w:t>
            </w:r>
          </w:p>
        </w:tc>
        <w:tc>
          <w:tcPr>
            <w:tcW w:type="dxa" w:w="2041"/>
          </w:tcPr>
          <w:p>
            <w:r>
              <w:t>theo-doi-thads</w:t>
            </w:r>
          </w:p>
        </w:tc>
        <w:tc>
          <w:tcPr>
            <w:tcW w:type="dxa" w:w="2154"/>
          </w:tcPr>
          <w:p>
            <w:r>
              <w:rPr>
                <w:b/>
              </w:rPr>
              <w:t>Theo dõi, phối hợp thi hành án dân sự</w:t>
            </w:r>
          </w:p>
        </w:tc>
        <w:tc>
          <w:tcPr>
            <w:tcW w:type="dxa" w:w="4876"/>
          </w:tcPr>
          <w:p>
            <w:r>
              <w:t>Theo dõi, phối hợp công tác thi hành án dân sự trên địa bàn tỉnh, xử lý các vụ việc khó khăn, phức tạp.</w:t>
            </w:r>
          </w:p>
        </w:tc>
      </w:tr>
      <w:tr>
        <w:tc>
          <w:tcPr>
            <w:tcW w:type="dxa" w:w="567"/>
          </w:tcPr>
          <w:p>
            <w:r>
              <w:t>8</w:t>
            </w:r>
          </w:p>
        </w:tc>
        <w:tc>
          <w:tcPr>
            <w:tcW w:type="dxa" w:w="2041"/>
          </w:tcPr>
          <w:p>
            <w:r>
              <w:t>qlxphc-tinh</w:t>
            </w:r>
          </w:p>
        </w:tc>
        <w:tc>
          <w:tcPr>
            <w:tcW w:type="dxa" w:w="2154"/>
          </w:tcPr>
          <w:p>
            <w:r>
              <w:rPr>
                <w:b/>
              </w:rPr>
              <w:t>Quản lý công tác xử lý VPHC</w:t>
            </w:r>
          </w:p>
        </w:tc>
        <w:tc>
          <w:tcPr>
            <w:tcW w:type="dxa" w:w="4876"/>
          </w:tcPr>
          <w:p>
            <w:r>
              <w:t>Quản lý công tác xử lý vi phạm hành chính trên địa bàn tỉnh: tổng hợp báo cáo, tập huấn nghiệp vụ.</w:t>
            </w:r>
          </w:p>
        </w:tc>
      </w:tr>
    </w:tbl>
    <w:p>
      <w:pPr>
        <w:pStyle w:val="Heading2"/>
      </w:pPr>
      <w:r>
        <w:t>8. T3. Sở Tài chính (10)</w:t>
      </w:r>
    </w:p>
    <w:p>
      <w:r>
        <w:rPr>
          <w:b/>
        </w:rPr>
        <w:t xml:space="preserve">Vai trò sử dụng chính: </w:t>
      </w:r>
      <w:r>
        <w:t>Giám đốc Sở Tài chính; Trưởng phòng; công chức tài chính, kế hoạch, đăng ký kinh doanh.</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lap-du-toan-ns-tinh</w:t>
            </w:r>
          </w:p>
        </w:tc>
        <w:tc>
          <w:tcPr>
            <w:tcW w:type="dxa" w:w="2154"/>
          </w:tcPr>
          <w:p>
            <w:r>
              <w:rPr>
                <w:b/>
              </w:rPr>
              <w:t>Lập dự toán ngân sách địa phương</w:t>
            </w:r>
          </w:p>
        </w:tc>
        <w:tc>
          <w:tcPr>
            <w:tcW w:type="dxa" w:w="4876"/>
          </w:tcPr>
          <w:p>
            <w:r>
              <w:t>Lập dự toán ngân sách địa phương hằng năm: hướng dẫn, tổng hợp, thẩm tra và cân đối thu – chi.</w:t>
            </w:r>
          </w:p>
        </w:tc>
      </w:tr>
      <w:tr>
        <w:tc>
          <w:tcPr>
            <w:tcW w:type="dxa" w:w="567"/>
          </w:tcPr>
          <w:p>
            <w:r>
              <w:t>2</w:t>
            </w:r>
          </w:p>
        </w:tc>
        <w:tc>
          <w:tcPr>
            <w:tcW w:type="dxa" w:w="2041"/>
          </w:tcPr>
          <w:p>
            <w:r>
              <w:t>quyet-toan-ns-tinh</w:t>
            </w:r>
          </w:p>
        </w:tc>
        <w:tc>
          <w:tcPr>
            <w:tcW w:type="dxa" w:w="2154"/>
          </w:tcPr>
          <w:p>
            <w:r>
              <w:rPr>
                <w:b/>
              </w:rPr>
              <w:t>Quyết toán ngân sách địa phương</w:t>
            </w:r>
          </w:p>
        </w:tc>
        <w:tc>
          <w:tcPr>
            <w:tcW w:type="dxa" w:w="4876"/>
          </w:tcPr>
          <w:p>
            <w:r>
              <w:t>Tổng hợp, thẩm tra báo cáo quyết toán ngân sách địa phương, đối chiếu với Kho bạc Nhà nước trước khi trình.</w:t>
            </w:r>
          </w:p>
        </w:tc>
      </w:tr>
      <w:tr>
        <w:tc>
          <w:tcPr>
            <w:tcW w:type="dxa" w:w="567"/>
          </w:tcPr>
          <w:p>
            <w:r>
              <w:t>3</w:t>
            </w:r>
          </w:p>
        </w:tc>
        <w:tc>
          <w:tcPr>
            <w:tcW w:type="dxa" w:w="2041"/>
          </w:tcPr>
          <w:p>
            <w:r>
              <w:t>ke-hoach-dau-tu-cong</w:t>
            </w:r>
          </w:p>
        </w:tc>
        <w:tc>
          <w:tcPr>
            <w:tcW w:type="dxa" w:w="2154"/>
          </w:tcPr>
          <w:p>
            <w:r>
              <w:rPr>
                <w:b/>
              </w:rPr>
              <w:t>Kế hoạch đầu tư công</w:t>
            </w:r>
          </w:p>
        </w:tc>
        <w:tc>
          <w:tcPr>
            <w:tcW w:type="dxa" w:w="4876"/>
          </w:tcPr>
          <w:p>
            <w:r>
              <w:t>Xây dựng kế hoạch đầu tư công trung hạn và hằng năm của tỉnh: tổng hợp danh mục dự án, cân đối nguồn vốn.</w:t>
            </w:r>
          </w:p>
        </w:tc>
      </w:tr>
      <w:tr>
        <w:tc>
          <w:tcPr>
            <w:tcW w:type="dxa" w:w="567"/>
          </w:tcPr>
          <w:p>
            <w:r>
              <w:t>4</w:t>
            </w:r>
          </w:p>
        </w:tc>
        <w:tc>
          <w:tcPr>
            <w:tcW w:type="dxa" w:w="2041"/>
          </w:tcPr>
          <w:p>
            <w:r>
              <w:t>tham-dinh-du-an-dau-tu</w:t>
            </w:r>
          </w:p>
        </w:tc>
        <w:tc>
          <w:tcPr>
            <w:tcW w:type="dxa" w:w="2154"/>
          </w:tcPr>
          <w:p>
            <w:r>
              <w:rPr>
                <w:b/>
              </w:rPr>
              <w:t>Thẩm định dự án đầu tư</w:t>
            </w:r>
          </w:p>
        </w:tc>
        <w:tc>
          <w:tcPr>
            <w:tcW w:type="dxa" w:w="4876"/>
          </w:tcPr>
          <w:p>
            <w:r>
              <w:t>Thẩm định chủ trương đầu tư, nguồn vốn và hiệu quả kinh tế – xã hội của dự án thuộc thẩm quyền UBND tỉnh.</w:t>
            </w:r>
          </w:p>
        </w:tc>
      </w:tr>
      <w:tr>
        <w:tc>
          <w:tcPr>
            <w:tcW w:type="dxa" w:w="567"/>
          </w:tcPr>
          <w:p>
            <w:r>
              <w:t>5</w:t>
            </w:r>
          </w:p>
        </w:tc>
        <w:tc>
          <w:tcPr>
            <w:tcW w:type="dxa" w:w="2041"/>
          </w:tcPr>
          <w:p>
            <w:r>
              <w:t>dau-thau-mua-sam-cong</w:t>
            </w:r>
          </w:p>
        </w:tc>
        <w:tc>
          <w:tcPr>
            <w:tcW w:type="dxa" w:w="2154"/>
          </w:tcPr>
          <w:p>
            <w:r>
              <w:rPr>
                <w:b/>
              </w:rPr>
              <w:t>Đấu thầu, mua sắm công</w:t>
            </w:r>
          </w:p>
        </w:tc>
        <w:tc>
          <w:tcPr>
            <w:tcW w:type="dxa" w:w="4876"/>
          </w:tcPr>
          <w:p>
            <w:r>
              <w:t>Thẩm định kế hoạch lựa chọn nhà thầu, hồ sơ mời thầu của các dự án, gói thầu thuộc thẩm quyền UBND tỉnh.</w:t>
            </w:r>
          </w:p>
        </w:tc>
      </w:tr>
      <w:tr>
        <w:tc>
          <w:tcPr>
            <w:tcW w:type="dxa" w:w="567"/>
          </w:tcPr>
          <w:p>
            <w:r>
              <w:t>6</w:t>
            </w:r>
          </w:p>
        </w:tc>
        <w:tc>
          <w:tcPr>
            <w:tcW w:type="dxa" w:w="2041"/>
          </w:tcPr>
          <w:p>
            <w:r>
              <w:t>dang-ky-kinh-doanh-tinh</w:t>
            </w:r>
          </w:p>
        </w:tc>
        <w:tc>
          <w:tcPr>
            <w:tcW w:type="dxa" w:w="2154"/>
          </w:tcPr>
          <w:p>
            <w:r>
              <w:rPr>
                <w:b/>
              </w:rPr>
              <w:t>Đăng ký kinh doanh</w:t>
            </w:r>
          </w:p>
        </w:tc>
        <w:tc>
          <w:tcPr>
            <w:tcW w:type="dxa" w:w="4876"/>
          </w:tcPr>
          <w:p>
            <w:r>
              <w:t>Giải quyết đăng ký thành lập, thay đổi nội dung đăng ký doanh nghiệp, hộ kinh doanh trên địa bàn tỉnh.</w:t>
            </w:r>
          </w:p>
        </w:tc>
      </w:tr>
      <w:tr>
        <w:tc>
          <w:tcPr>
            <w:tcW w:type="dxa" w:w="567"/>
          </w:tcPr>
          <w:p>
            <w:r>
              <w:t>7</w:t>
            </w:r>
          </w:p>
        </w:tc>
        <w:tc>
          <w:tcPr>
            <w:tcW w:type="dxa" w:w="2041"/>
          </w:tcPr>
          <w:p>
            <w:r>
              <w:t>ho-tro-dnnvv</w:t>
            </w:r>
          </w:p>
        </w:tc>
        <w:tc>
          <w:tcPr>
            <w:tcW w:type="dxa" w:w="2154"/>
          </w:tcPr>
          <w:p>
            <w:r>
              <w:rPr>
                <w:b/>
              </w:rPr>
              <w:t>Hỗ trợ DNNVV, kinh tế tập thể</w:t>
            </w:r>
          </w:p>
        </w:tc>
        <w:tc>
          <w:tcPr>
            <w:tcW w:type="dxa" w:w="4876"/>
          </w:tcPr>
          <w:p>
            <w:r>
              <w:t>Triển khai chương trình, chính sách hỗ trợ doanh nghiệp nhỏ và vừa, kinh tế tập thể của tỉnh.</w:t>
            </w:r>
          </w:p>
        </w:tc>
      </w:tr>
      <w:tr>
        <w:tc>
          <w:tcPr>
            <w:tcW w:type="dxa" w:w="567"/>
          </w:tcPr>
          <w:p>
            <w:r>
              <w:t>8</w:t>
            </w:r>
          </w:p>
        </w:tc>
        <w:tc>
          <w:tcPr>
            <w:tcW w:type="dxa" w:w="2041"/>
          </w:tcPr>
          <w:p>
            <w:r>
              <w:t>quan-ly-tai-san-cong</w:t>
            </w:r>
          </w:p>
        </w:tc>
        <w:tc>
          <w:tcPr>
            <w:tcW w:type="dxa" w:w="2154"/>
          </w:tcPr>
          <w:p>
            <w:r>
              <w:rPr>
                <w:b/>
              </w:rPr>
              <w:t>Quản lý tài sản công</w:t>
            </w:r>
          </w:p>
        </w:tc>
        <w:tc>
          <w:tcPr>
            <w:tcW w:type="dxa" w:w="4876"/>
          </w:tcPr>
          <w:p>
            <w:r>
              <w:t>Quản lý tài sản công trên địa bàn tỉnh: mua sắm, sử dụng, điều chuyển, thanh lý, kiểm kê.</w:t>
            </w:r>
          </w:p>
        </w:tc>
      </w:tr>
      <w:tr>
        <w:tc>
          <w:tcPr>
            <w:tcW w:type="dxa" w:w="567"/>
          </w:tcPr>
          <w:p>
            <w:r>
              <w:t>9</w:t>
            </w:r>
          </w:p>
        </w:tc>
        <w:tc>
          <w:tcPr>
            <w:tcW w:type="dxa" w:w="2041"/>
          </w:tcPr>
          <w:p>
            <w:r>
              <w:t>tham-dinh-gia-tinh</w:t>
            </w:r>
          </w:p>
        </w:tc>
        <w:tc>
          <w:tcPr>
            <w:tcW w:type="dxa" w:w="2154"/>
          </w:tcPr>
          <w:p>
            <w:r>
              <w:rPr>
                <w:b/>
              </w:rPr>
              <w:t>Thẩm định giá</w:t>
            </w:r>
          </w:p>
        </w:tc>
        <w:tc>
          <w:tcPr>
            <w:tcW w:type="dxa" w:w="4876"/>
          </w:tcPr>
          <w:p>
            <w:r>
              <w:t>Thẩm định giá tài sản, hàng hóa, dịch vụ thuộc thẩm quyền quyết định của UBND tỉnh.</w:t>
            </w:r>
          </w:p>
        </w:tc>
      </w:tr>
      <w:tr>
        <w:tc>
          <w:tcPr>
            <w:tcW w:type="dxa" w:w="567"/>
          </w:tcPr>
          <w:p>
            <w:r>
              <w:t>10</w:t>
            </w:r>
          </w:p>
        </w:tc>
        <w:tc>
          <w:tcPr>
            <w:tcW w:type="dxa" w:w="2041"/>
          </w:tcPr>
          <w:p>
            <w:r>
              <w:t>thong-ke-tinh</w:t>
            </w:r>
          </w:p>
        </w:tc>
        <w:tc>
          <w:tcPr>
            <w:tcW w:type="dxa" w:w="2154"/>
          </w:tcPr>
          <w:p>
            <w:r>
              <w:rPr>
                <w:b/>
              </w:rPr>
              <w:t>Công tác thống kê địa phương</w:t>
            </w:r>
          </w:p>
        </w:tc>
        <w:tc>
          <w:tcPr>
            <w:tcW w:type="dxa" w:w="4876"/>
          </w:tcPr>
          <w:p>
            <w:r>
              <w:t>Tổ chức công tác thống kê địa phương: thu thập, tổng hợp số liệu, biên soạn niên giám thống kê.</w:t>
            </w:r>
          </w:p>
        </w:tc>
      </w:tr>
    </w:tbl>
    <w:p>
      <w:pPr>
        <w:pStyle w:val="Heading2"/>
      </w:pPr>
      <w:r>
        <w:t>9. T4. Sở Công Thương (8)</w:t>
      </w:r>
    </w:p>
    <w:p>
      <w:r>
        <w:rPr>
          <w:b/>
        </w:rPr>
        <w:t xml:space="preserve">Vai trò sử dụng chính: </w:t>
      </w:r>
      <w:r>
        <w:t>Giám đốc Sở Công Thương; Chi cục Quản lý thị trường; công chức công thương.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quan-ly-cum-cn</w:t>
            </w:r>
          </w:p>
        </w:tc>
        <w:tc>
          <w:tcPr>
            <w:tcW w:type="dxa" w:w="2154"/>
          </w:tcPr>
          <w:p>
            <w:r>
              <w:rPr>
                <w:b/>
              </w:rPr>
              <w:t>Quản lý cụm công nghiệp</w:t>
            </w:r>
          </w:p>
        </w:tc>
        <w:tc>
          <w:tcPr>
            <w:tcW w:type="dxa" w:w="4876"/>
          </w:tcPr>
          <w:p>
            <w:r>
              <w:t>Quản lý cụm công nghiệp trên địa bàn tỉnh: thành lập, mở rộng, thu hút đầu tư, bảo vệ môi trường.</w:t>
            </w:r>
          </w:p>
        </w:tc>
      </w:tr>
      <w:tr>
        <w:tc>
          <w:tcPr>
            <w:tcW w:type="dxa" w:w="567"/>
          </w:tcPr>
          <w:p>
            <w:r>
              <w:t>2</w:t>
            </w:r>
          </w:p>
        </w:tc>
        <w:tc>
          <w:tcPr>
            <w:tcW w:type="dxa" w:w="2041"/>
          </w:tcPr>
          <w:p>
            <w:r>
              <w:t>khuyen-cong-tinh</w:t>
            </w:r>
          </w:p>
        </w:tc>
        <w:tc>
          <w:tcPr>
            <w:tcW w:type="dxa" w:w="2154"/>
          </w:tcPr>
          <w:p>
            <w:r>
              <w:rPr>
                <w:b/>
              </w:rPr>
              <w:t>Chương trình khuyến công</w:t>
            </w:r>
          </w:p>
        </w:tc>
        <w:tc>
          <w:tcPr>
            <w:tcW w:type="dxa" w:w="4876"/>
          </w:tcPr>
          <w:p>
            <w:r>
              <w:t>Triển khai chương trình khuyến công địa phương: hỗ trợ cơ sở công nghiệp nông thôn phát triển sản xuất.</w:t>
            </w:r>
          </w:p>
        </w:tc>
      </w:tr>
      <w:tr>
        <w:tc>
          <w:tcPr>
            <w:tcW w:type="dxa" w:w="567"/>
          </w:tcPr>
          <w:p>
            <w:r>
              <w:t>3</w:t>
            </w:r>
          </w:p>
        </w:tc>
        <w:tc>
          <w:tcPr>
            <w:tcW w:type="dxa" w:w="2041"/>
          </w:tcPr>
          <w:p>
            <w:r>
              <w:t>quan-ly-thi-truong-tinh</w:t>
            </w:r>
          </w:p>
        </w:tc>
        <w:tc>
          <w:tcPr>
            <w:tcW w:type="dxa" w:w="2154"/>
          </w:tcPr>
          <w:p>
            <w:r>
              <w:rPr>
                <w:b/>
              </w:rPr>
              <w:t>Quản lý thị trường (chống buôn lậu, hàng giả)</w:t>
            </w:r>
          </w:p>
        </w:tc>
        <w:tc>
          <w:tcPr>
            <w:tcW w:type="dxa" w:w="4876"/>
          </w:tcPr>
          <w:p>
            <w:r>
              <w:t>Quản lý thị trường, chống buôn lậu, gian lận thương mại và hàng giả trên địa bàn tỉnh.</w:t>
            </w:r>
          </w:p>
        </w:tc>
      </w:tr>
      <w:tr>
        <w:tc>
          <w:tcPr>
            <w:tcW w:type="dxa" w:w="567"/>
          </w:tcPr>
          <w:p>
            <w:r>
              <w:t>4</w:t>
            </w:r>
          </w:p>
        </w:tc>
        <w:tc>
          <w:tcPr>
            <w:tcW w:type="dxa" w:w="2041"/>
          </w:tcPr>
          <w:p>
            <w:r>
              <w:t>xuc-tien-thuong-mai</w:t>
            </w:r>
          </w:p>
        </w:tc>
        <w:tc>
          <w:tcPr>
            <w:tcW w:type="dxa" w:w="2154"/>
          </w:tcPr>
          <w:p>
            <w:r>
              <w:rPr>
                <w:b/>
              </w:rPr>
              <w:t>Xúc tiến thương mại</w:t>
            </w:r>
          </w:p>
        </w:tc>
        <w:tc>
          <w:tcPr>
            <w:tcW w:type="dxa" w:w="4876"/>
          </w:tcPr>
          <w:p>
            <w:r>
              <w:t>Tổ chức hoạt động xúc tiến thương mại: hội chợ, kết nối cung cầu, hỗ trợ doanh nghiệp mở rộng thị trường.</w:t>
            </w:r>
          </w:p>
        </w:tc>
      </w:tr>
      <w:tr>
        <w:tc>
          <w:tcPr>
            <w:tcW w:type="dxa" w:w="567"/>
          </w:tcPr>
          <w:p>
            <w:r>
              <w:t>5</w:t>
            </w:r>
          </w:p>
        </w:tc>
        <w:tc>
          <w:tcPr>
            <w:tcW w:type="dxa" w:w="2041"/>
          </w:tcPr>
          <w:p>
            <w:r>
              <w:t>quan-ly-dien-tinh</w:t>
            </w:r>
          </w:p>
        </w:tc>
        <w:tc>
          <w:tcPr>
            <w:tcW w:type="dxa" w:w="2154"/>
          </w:tcPr>
          <w:p>
            <w:r>
              <w:rPr>
                <w:b/>
              </w:rPr>
              <w:t>Quản lý an toàn điện, phát triển lưới điện</w:t>
            </w:r>
          </w:p>
        </w:tc>
        <w:tc>
          <w:tcPr>
            <w:tcW w:type="dxa" w:w="4876"/>
          </w:tcPr>
          <w:p>
            <w:r>
              <w:t>Quản lý an toàn điện và phát triển lưới điện trên địa bàn tỉnh.</w:t>
            </w:r>
          </w:p>
        </w:tc>
      </w:tr>
      <w:tr>
        <w:tc>
          <w:tcPr>
            <w:tcW w:type="dxa" w:w="567"/>
          </w:tcPr>
          <w:p>
            <w:r>
              <w:t>6</w:t>
            </w:r>
          </w:p>
        </w:tc>
        <w:tc>
          <w:tcPr>
            <w:tcW w:type="dxa" w:w="2041"/>
          </w:tcPr>
          <w:p>
            <w:r>
              <w:t>quan-ly-cho-sieuthi</w:t>
            </w:r>
          </w:p>
        </w:tc>
        <w:tc>
          <w:tcPr>
            <w:tcW w:type="dxa" w:w="2154"/>
          </w:tcPr>
          <w:p>
            <w:r>
              <w:rPr>
                <w:b/>
              </w:rPr>
              <w:t>Quản lý chợ, siêu thị, trung tâm thương mại</w:t>
            </w:r>
          </w:p>
        </w:tc>
        <w:tc>
          <w:tcPr>
            <w:tcW w:type="dxa" w:w="4876"/>
          </w:tcPr>
          <w:p>
            <w:r>
              <w:t>Quản lý chợ, siêu thị, trung tâm thương mại trên địa bàn tỉnh theo quy hoạch.</w:t>
            </w:r>
          </w:p>
        </w:tc>
      </w:tr>
      <w:tr>
        <w:tc>
          <w:tcPr>
            <w:tcW w:type="dxa" w:w="567"/>
          </w:tcPr>
          <w:p>
            <w:r>
              <w:t>7</w:t>
            </w:r>
          </w:p>
        </w:tc>
        <w:tc>
          <w:tcPr>
            <w:tcW w:type="dxa" w:w="2041"/>
          </w:tcPr>
          <w:p>
            <w:r>
              <w:t>tmdt-bv-ntd</w:t>
            </w:r>
          </w:p>
        </w:tc>
        <w:tc>
          <w:tcPr>
            <w:tcW w:type="dxa" w:w="2154"/>
          </w:tcPr>
          <w:p>
            <w:r>
              <w:rPr>
                <w:b/>
              </w:rPr>
              <w:t>Thương mại điện tử &amp; bảo vệ người tiêu dùng</w:t>
            </w:r>
          </w:p>
        </w:tc>
        <w:tc>
          <w:tcPr>
            <w:tcW w:type="dxa" w:w="4876"/>
          </w:tcPr>
          <w:p>
            <w:r>
              <w:t>Quản lý hoạt động thương mại điện tử và bảo vệ quyền lợi người tiêu dùng trên địa bàn tỉnh.</w:t>
            </w:r>
          </w:p>
        </w:tc>
      </w:tr>
      <w:tr>
        <w:tc>
          <w:tcPr>
            <w:tcW w:type="dxa" w:w="567"/>
          </w:tcPr>
          <w:p>
            <w:r>
              <w:t>8</w:t>
            </w:r>
          </w:p>
        </w:tc>
        <w:tc>
          <w:tcPr>
            <w:tcW w:type="dxa" w:w="2041"/>
          </w:tcPr>
          <w:p>
            <w:r>
              <w:t>attp-cong-thuong-tinh</w:t>
            </w:r>
          </w:p>
        </w:tc>
        <w:tc>
          <w:tcPr>
            <w:tcW w:type="dxa" w:w="2154"/>
          </w:tcPr>
          <w:p>
            <w:r>
              <w:rPr>
                <w:b/>
              </w:rPr>
              <w:t>ATTP lĩnh vực công thương</w:t>
            </w:r>
          </w:p>
        </w:tc>
        <w:tc>
          <w:tcPr>
            <w:tcW w:type="dxa" w:w="4876"/>
          </w:tcPr>
          <w:p>
            <w:r>
              <w:t>Quản lý an toàn thực phẩm trong lĩnh vực công thương: kiểm tra cơ sở, xử lý vi phạm.</w:t>
            </w:r>
          </w:p>
        </w:tc>
      </w:tr>
    </w:tbl>
    <w:p>
      <w:pPr>
        <w:pStyle w:val="Heading2"/>
      </w:pPr>
      <w:r>
        <w:t>10. T5. Sở Nông nghiệp và Môi trường (12)</w:t>
      </w:r>
    </w:p>
    <w:p>
      <w:r>
        <w:rPr>
          <w:b/>
        </w:rPr>
        <w:t xml:space="preserve">Vai trò sử dụng chính: </w:t>
      </w:r>
      <w:r>
        <w:t>Giám đốc Sở NN&amp;MT; Chi cục (Kiểm lâm, Thủy sản, Trồng trọt...); công chức địa chính, môi trường.</w:t>
      </w:r>
    </w:p>
    <w:p>
      <w:r>
        <w:rPr>
          <w:b/>
        </w:rPr>
        <w:t xml:space="preserve">Căn cứ pháp lý chủ yếu: </w:t>
      </w:r>
      <w:r>
        <w:t>TT 60/2025/TT-BNNMT; NĐ 151/2025/NĐ-CP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quan-ly-de-dieu</w:t>
            </w:r>
          </w:p>
        </w:tc>
        <w:tc>
          <w:tcPr>
            <w:tcW w:type="dxa" w:w="2154"/>
          </w:tcPr>
          <w:p>
            <w:r>
              <w:rPr>
                <w:b/>
              </w:rPr>
              <w:t>Quản lý đê điều, thủy lợi</w:t>
            </w:r>
          </w:p>
        </w:tc>
        <w:tc>
          <w:tcPr>
            <w:tcW w:type="dxa" w:w="4876"/>
          </w:tcPr>
          <w:p>
            <w:r>
              <w:t>Quản lý đê điều, thủy lợi trên địa bàn tỉnh: duy tu, bảo dưỡng, bảo đảm an toàn trong mùa mưa lũ.</w:t>
            </w:r>
          </w:p>
        </w:tc>
      </w:tr>
      <w:tr>
        <w:tc>
          <w:tcPr>
            <w:tcW w:type="dxa" w:w="567"/>
          </w:tcPr>
          <w:p>
            <w:r>
              <w:t>2</w:t>
            </w:r>
          </w:p>
        </w:tc>
        <w:tc>
          <w:tcPr>
            <w:tcW w:type="dxa" w:w="2041"/>
          </w:tcPr>
          <w:p>
            <w:r>
              <w:t>pctt-tinh</w:t>
            </w:r>
          </w:p>
        </w:tc>
        <w:tc>
          <w:tcPr>
            <w:tcW w:type="dxa" w:w="2154"/>
          </w:tcPr>
          <w:p>
            <w:r>
              <w:rPr>
                <w:b/>
              </w:rPr>
              <w:t>PCTT-TKCN cấp tỉnh</w:t>
            </w:r>
          </w:p>
        </w:tc>
        <w:tc>
          <w:tcPr>
            <w:tcW w:type="dxa" w:w="4876"/>
          </w:tcPr>
          <w:p>
            <w:r>
              <w:t>Triển khai công tác phòng, chống thiên tai và tìm kiếm cứu nạn cấp tỉnh.</w:t>
            </w:r>
          </w:p>
        </w:tc>
      </w:tr>
      <w:tr>
        <w:tc>
          <w:tcPr>
            <w:tcW w:type="dxa" w:w="567"/>
          </w:tcPr>
          <w:p>
            <w:r>
              <w:t>3</w:t>
            </w:r>
          </w:p>
        </w:tc>
        <w:tc>
          <w:tcPr>
            <w:tcW w:type="dxa" w:w="2041"/>
          </w:tcPr>
          <w:p>
            <w:r>
              <w:t>kiem-lam-bao-ve-rung</w:t>
            </w:r>
          </w:p>
        </w:tc>
        <w:tc>
          <w:tcPr>
            <w:tcW w:type="dxa" w:w="2154"/>
          </w:tcPr>
          <w:p>
            <w:r>
              <w:rPr>
                <w:b/>
              </w:rPr>
              <w:t>Kiểm lâm, bảo vệ rừng</w:t>
            </w:r>
          </w:p>
        </w:tc>
        <w:tc>
          <w:tcPr>
            <w:tcW w:type="dxa" w:w="4876"/>
          </w:tcPr>
          <w:p>
            <w:r>
              <w:t>Quản lý, bảo vệ rừng và phòng cháy, chữa cháy rừng trên địa bàn tỉnh.</w:t>
            </w:r>
          </w:p>
        </w:tc>
      </w:tr>
      <w:tr>
        <w:tc>
          <w:tcPr>
            <w:tcW w:type="dxa" w:w="567"/>
          </w:tcPr>
          <w:p>
            <w:r>
              <w:t>4</w:t>
            </w:r>
          </w:p>
        </w:tc>
        <w:tc>
          <w:tcPr>
            <w:tcW w:type="dxa" w:w="2041"/>
          </w:tcPr>
          <w:p>
            <w:r>
              <w:t>quan-ly-thuy-san-tinh</w:t>
            </w:r>
          </w:p>
        </w:tc>
        <w:tc>
          <w:tcPr>
            <w:tcW w:type="dxa" w:w="2154"/>
          </w:tcPr>
          <w:p>
            <w:r>
              <w:rPr>
                <w:b/>
              </w:rPr>
              <w:t>Quản lý thủy sản, kiểm ngư</w:t>
            </w:r>
          </w:p>
        </w:tc>
        <w:tc>
          <w:tcPr>
            <w:tcW w:type="dxa" w:w="4876"/>
          </w:tcPr>
          <w:p>
            <w:r>
              <w:t>Quản lý khai thác, nuôi trồng thủy sản và hoạt động kiểm ngư trên địa bàn tỉnh.</w:t>
            </w:r>
          </w:p>
        </w:tc>
      </w:tr>
      <w:tr>
        <w:tc>
          <w:tcPr>
            <w:tcW w:type="dxa" w:w="567"/>
          </w:tcPr>
          <w:p>
            <w:r>
              <w:t>5</w:t>
            </w:r>
          </w:p>
        </w:tc>
        <w:tc>
          <w:tcPr>
            <w:tcW w:type="dxa" w:w="2041"/>
          </w:tcPr>
          <w:p>
            <w:r>
              <w:t>chan-nuoi-thu-y-tinh</w:t>
            </w:r>
          </w:p>
        </w:tc>
        <w:tc>
          <w:tcPr>
            <w:tcW w:type="dxa" w:w="2154"/>
          </w:tcPr>
          <w:p>
            <w:r>
              <w:rPr>
                <w:b/>
              </w:rPr>
              <w:t>Chăn nuôi, thú y</w:t>
            </w:r>
          </w:p>
        </w:tc>
        <w:tc>
          <w:tcPr>
            <w:tcW w:type="dxa" w:w="4876"/>
          </w:tcPr>
          <w:p>
            <w:r>
              <w:t>Quản lý chăn nuôi, thú y: phòng chống dịch bệnh động vật, kiểm dịch, kiểm soát giết mổ.</w:t>
            </w:r>
          </w:p>
        </w:tc>
      </w:tr>
      <w:tr>
        <w:tc>
          <w:tcPr>
            <w:tcW w:type="dxa" w:w="567"/>
          </w:tcPr>
          <w:p>
            <w:r>
              <w:t>6</w:t>
            </w:r>
          </w:p>
        </w:tc>
        <w:tc>
          <w:tcPr>
            <w:tcW w:type="dxa" w:w="2041"/>
          </w:tcPr>
          <w:p>
            <w:r>
              <w:t>trong-trot-bvtv-tinh</w:t>
            </w:r>
          </w:p>
        </w:tc>
        <w:tc>
          <w:tcPr>
            <w:tcW w:type="dxa" w:w="2154"/>
          </w:tcPr>
          <w:p>
            <w:r>
              <w:rPr>
                <w:b/>
              </w:rPr>
              <w:t>Trồng trọt, bảo vệ thực vật</w:t>
            </w:r>
          </w:p>
        </w:tc>
        <w:tc>
          <w:tcPr>
            <w:tcW w:type="dxa" w:w="4876"/>
          </w:tcPr>
          <w:p>
            <w:r>
              <w:t>Quản lý trồng trọt, bảo vệ thực vật: giống cây trồng, phân bón, thuốc bảo vệ thực vật.</w:t>
            </w:r>
          </w:p>
        </w:tc>
      </w:tr>
      <w:tr>
        <w:tc>
          <w:tcPr>
            <w:tcW w:type="dxa" w:w="567"/>
          </w:tcPr>
          <w:p>
            <w:r>
              <w:t>7</w:t>
            </w:r>
          </w:p>
        </w:tc>
        <w:tc>
          <w:tcPr>
            <w:tcW w:type="dxa" w:w="2041"/>
          </w:tcPr>
          <w:p>
            <w:r>
              <w:t>ntm-tinh</w:t>
            </w:r>
          </w:p>
        </w:tc>
        <w:tc>
          <w:tcPr>
            <w:tcW w:type="dxa" w:w="2154"/>
          </w:tcPr>
          <w:p>
            <w:r>
              <w:rPr>
                <w:b/>
              </w:rPr>
              <w:t>Xây dựng nông thôn mới cấp tỉnh</w:t>
            </w:r>
          </w:p>
        </w:tc>
        <w:tc>
          <w:tcPr>
            <w:tcW w:type="dxa" w:w="4876"/>
          </w:tcPr>
          <w:p>
            <w:r>
              <w:t>Triển khai Chương trình mục tiêu quốc gia xây dựng nông thôn mới cấp tỉnh.</w:t>
            </w:r>
          </w:p>
        </w:tc>
      </w:tr>
      <w:tr>
        <w:tc>
          <w:tcPr>
            <w:tcW w:type="dxa" w:w="567"/>
          </w:tcPr>
          <w:p>
            <w:r>
              <w:t>8</w:t>
            </w:r>
          </w:p>
        </w:tc>
        <w:tc>
          <w:tcPr>
            <w:tcW w:type="dxa" w:w="2041"/>
          </w:tcPr>
          <w:p>
            <w:r>
              <w:t>giao-dat-to-chuc</w:t>
            </w:r>
          </w:p>
        </w:tc>
        <w:tc>
          <w:tcPr>
            <w:tcW w:type="dxa" w:w="2154"/>
          </w:tcPr>
          <w:p>
            <w:r>
              <w:rPr>
                <w:b/>
              </w:rPr>
              <w:t>Giao đất, cho thuê đất đối với tổ chức</w:t>
            </w:r>
          </w:p>
        </w:tc>
        <w:tc>
          <w:tcPr>
            <w:tcW w:type="dxa" w:w="4876"/>
          </w:tcPr>
          <w:p>
            <w:r>
              <w:t>Giao đất, cho thuê đất, chuyển mục đích sử dụng đất đối với tổ chức thuộc thẩm quyền UBND tỉnh.</w:t>
            </w:r>
          </w:p>
        </w:tc>
      </w:tr>
      <w:tr>
        <w:tc>
          <w:tcPr>
            <w:tcW w:type="dxa" w:w="567"/>
          </w:tcPr>
          <w:p>
            <w:r>
              <w:t>9</w:t>
            </w:r>
          </w:p>
        </w:tc>
        <w:tc>
          <w:tcPr>
            <w:tcW w:type="dxa" w:w="2041"/>
          </w:tcPr>
          <w:p>
            <w:r>
              <w:t>thu-hoi-dat-bt-tdc</w:t>
            </w:r>
          </w:p>
        </w:tc>
        <w:tc>
          <w:tcPr>
            <w:tcW w:type="dxa" w:w="2154"/>
          </w:tcPr>
          <w:p>
            <w:r>
              <w:rPr>
                <w:b/>
              </w:rPr>
              <w:t>Thu hồi đất, bồi thường, hỗ trợ, tái định cư</w:t>
            </w:r>
          </w:p>
        </w:tc>
        <w:tc>
          <w:tcPr>
            <w:tcW w:type="dxa" w:w="4876"/>
          </w:tcPr>
          <w:p>
            <w:r>
              <w:t>Thu hồi đất, bồi thường, hỗ trợ và tái định cư khi Nhà nước thu hồi đất.</w:t>
            </w:r>
          </w:p>
        </w:tc>
      </w:tr>
      <w:tr>
        <w:tc>
          <w:tcPr>
            <w:tcW w:type="dxa" w:w="567"/>
          </w:tcPr>
          <w:p>
            <w:r>
              <w:t>10</w:t>
            </w:r>
          </w:p>
        </w:tc>
        <w:tc>
          <w:tcPr>
            <w:tcW w:type="dxa" w:w="2041"/>
          </w:tcPr>
          <w:p>
            <w:r>
              <w:t>tham-dinh-dtm</w:t>
            </w:r>
          </w:p>
        </w:tc>
        <w:tc>
          <w:tcPr>
            <w:tcW w:type="dxa" w:w="2154"/>
          </w:tcPr>
          <w:p>
            <w:r>
              <w:rPr>
                <w:b/>
              </w:rPr>
              <w:t>Thẩm định báo cáo đánh giá tác động môi trường</w:t>
            </w:r>
          </w:p>
        </w:tc>
        <w:tc>
          <w:tcPr>
            <w:tcW w:type="dxa" w:w="4876"/>
          </w:tcPr>
          <w:p>
            <w:r>
              <w:t>Thẩm định báo cáo đánh giá tác động môi trường của dự án thuộc thẩm quyền UBND tỉnh.</w:t>
            </w:r>
          </w:p>
        </w:tc>
      </w:tr>
      <w:tr>
        <w:tc>
          <w:tcPr>
            <w:tcW w:type="dxa" w:w="567"/>
          </w:tcPr>
          <w:p>
            <w:r>
              <w:t>11</w:t>
            </w:r>
          </w:p>
        </w:tc>
        <w:tc>
          <w:tcPr>
            <w:tcW w:type="dxa" w:w="2041"/>
          </w:tcPr>
          <w:p>
            <w:r>
              <w:t>cap-phep-khoang-san</w:t>
            </w:r>
          </w:p>
        </w:tc>
        <w:tc>
          <w:tcPr>
            <w:tcW w:type="dxa" w:w="2154"/>
          </w:tcPr>
          <w:p>
            <w:r>
              <w:rPr>
                <w:b/>
              </w:rPr>
              <w:t>Cấp phép khai thác khoáng sản</w:t>
            </w:r>
          </w:p>
        </w:tc>
        <w:tc>
          <w:tcPr>
            <w:tcW w:type="dxa" w:w="4876"/>
          </w:tcPr>
          <w:p>
            <w:r>
              <w:t>Cấp phép thăm dò, khai thác khoáng sản thuộc thẩm quyền UBND tỉnh.</w:t>
            </w:r>
          </w:p>
        </w:tc>
      </w:tr>
      <w:tr>
        <w:tc>
          <w:tcPr>
            <w:tcW w:type="dxa" w:w="567"/>
          </w:tcPr>
          <w:p>
            <w:r>
              <w:t>12</w:t>
            </w:r>
          </w:p>
        </w:tc>
        <w:tc>
          <w:tcPr>
            <w:tcW w:type="dxa" w:w="2041"/>
          </w:tcPr>
          <w:p>
            <w:r>
              <w:t>quan-ly-tnn-tinh</w:t>
            </w:r>
          </w:p>
        </w:tc>
        <w:tc>
          <w:tcPr>
            <w:tcW w:type="dxa" w:w="2154"/>
          </w:tcPr>
          <w:p>
            <w:r>
              <w:rPr>
                <w:b/>
              </w:rPr>
              <w:t>Quản lý tài nguyên nước</w:t>
            </w:r>
          </w:p>
        </w:tc>
        <w:tc>
          <w:tcPr>
            <w:tcW w:type="dxa" w:w="4876"/>
          </w:tcPr>
          <w:p>
            <w:r>
              <w:t>Quản lý tài nguyên nước trên địa bàn tỉnh: cấp phép khai thác, bảo vệ nguồn nước.</w:t>
            </w:r>
          </w:p>
        </w:tc>
      </w:tr>
    </w:tbl>
    <w:p>
      <w:pPr>
        <w:pStyle w:val="Heading2"/>
      </w:pPr>
      <w:r>
        <w:t>11. T6. Sở Xây dựng (10)</w:t>
      </w:r>
    </w:p>
    <w:p>
      <w:r>
        <w:rPr>
          <w:b/>
        </w:rPr>
        <w:t xml:space="preserve">Vai trò sử dụng chính: </w:t>
      </w:r>
      <w:r>
        <w:t>Giám đốc Sở Xây dựng; công chức quy hoạch, xây dựng, giao thông.</w:t>
      </w:r>
    </w:p>
    <w:p>
      <w:r>
        <w:rPr>
          <w:b/>
        </w:rPr>
        <w:t xml:space="preserve">Căn cứ pháp lý chủ yếu: </w:t>
      </w:r>
      <w:r>
        <w:t>NĐ 144/2025/NĐ-CP; TT 10/2025/TT-BXD; NĐ 150/2025/NĐ-CP; NĐ 370/2025/NĐ-CP; NĐ 30/2020/NĐ-CP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tham-dinh-quy-hoach-xd</w:t>
            </w:r>
          </w:p>
        </w:tc>
        <w:tc>
          <w:tcPr>
            <w:tcW w:type="dxa" w:w="2154"/>
          </w:tcPr>
          <w:p>
            <w:r>
              <w:rPr>
                <w:b/>
              </w:rPr>
              <w:t>Thẩm định quy hoạch xây dựng, quy hoạch đô thị</w:t>
            </w:r>
          </w:p>
        </w:tc>
        <w:tc>
          <w:tcPr>
            <w:tcW w:type="dxa" w:w="4876"/>
          </w:tcPr>
          <w:p>
            <w:r>
              <w:t>Thẩm định quy hoạch xây dựng, quy hoạch đô thị, quy hoạch nông thôn trên địa bàn tỉnh.</w:t>
            </w:r>
          </w:p>
        </w:tc>
      </w:tr>
      <w:tr>
        <w:tc>
          <w:tcPr>
            <w:tcW w:type="dxa" w:w="567"/>
          </w:tcPr>
          <w:p>
            <w:r>
              <w:t>2</w:t>
            </w:r>
          </w:p>
        </w:tc>
        <w:tc>
          <w:tcPr>
            <w:tcW w:type="dxa" w:w="2041"/>
          </w:tcPr>
          <w:p>
            <w:r>
              <w:t>cap-phep-xd-cong-trinh</w:t>
            </w:r>
          </w:p>
        </w:tc>
        <w:tc>
          <w:tcPr>
            <w:tcW w:type="dxa" w:w="2154"/>
          </w:tcPr>
          <w:p>
            <w:r>
              <w:rPr>
                <w:b/>
              </w:rPr>
              <w:t>Cấp phép xây dựng công trình (theo phân cấp)</w:t>
            </w:r>
          </w:p>
        </w:tc>
        <w:tc>
          <w:tcPr>
            <w:tcW w:type="dxa" w:w="4876"/>
          </w:tcPr>
          <w:p>
            <w:r>
              <w:t>Cấp giấy phép xây dựng đối với công trình thuộc thẩm quyền UBND tỉnh theo phân cấp.</w:t>
            </w:r>
          </w:p>
        </w:tc>
      </w:tr>
      <w:tr>
        <w:tc>
          <w:tcPr>
            <w:tcW w:type="dxa" w:w="567"/>
          </w:tcPr>
          <w:p>
            <w:r>
              <w:t>3</w:t>
            </w:r>
          </w:p>
        </w:tc>
        <w:tc>
          <w:tcPr>
            <w:tcW w:type="dxa" w:w="2041"/>
          </w:tcPr>
          <w:p>
            <w:r>
              <w:t>quan-ly-chat-luong-ct</w:t>
            </w:r>
          </w:p>
        </w:tc>
        <w:tc>
          <w:tcPr>
            <w:tcW w:type="dxa" w:w="2154"/>
          </w:tcPr>
          <w:p>
            <w:r>
              <w:rPr>
                <w:b/>
              </w:rPr>
              <w:t>Quản lý chất lượng công trình xây dựng</w:t>
            </w:r>
          </w:p>
        </w:tc>
        <w:tc>
          <w:tcPr>
            <w:tcW w:type="dxa" w:w="4876"/>
          </w:tcPr>
          <w:p>
            <w:r>
              <w:t>Quản lý chất lượng công trình xây dựng: thẩm định thiết kế, kiểm tra, giám định sự cố.</w:t>
            </w:r>
          </w:p>
        </w:tc>
      </w:tr>
      <w:tr>
        <w:tc>
          <w:tcPr>
            <w:tcW w:type="dxa" w:w="567"/>
          </w:tcPr>
          <w:p>
            <w:r>
              <w:t>4</w:t>
            </w:r>
          </w:p>
        </w:tc>
        <w:tc>
          <w:tcPr>
            <w:tcW w:type="dxa" w:w="2041"/>
          </w:tcPr>
          <w:p>
            <w:r>
              <w:t>quan-ly-nha-o-tinh</w:t>
            </w:r>
          </w:p>
        </w:tc>
        <w:tc>
          <w:tcPr>
            <w:tcW w:type="dxa" w:w="2154"/>
          </w:tcPr>
          <w:p>
            <w:r>
              <w:rPr>
                <w:b/>
              </w:rPr>
              <w:t>Quản lý nhà ở, nhà ở xã hội</w:t>
            </w:r>
          </w:p>
        </w:tc>
        <w:tc>
          <w:tcPr>
            <w:tcW w:type="dxa" w:w="4876"/>
          </w:tcPr>
          <w:p>
            <w:r>
              <w:t>Quản lý phát triển nhà ở, nhà ở xã hội trên địa bàn tỉnh.</w:t>
            </w:r>
          </w:p>
        </w:tc>
      </w:tr>
      <w:tr>
        <w:tc>
          <w:tcPr>
            <w:tcW w:type="dxa" w:w="567"/>
          </w:tcPr>
          <w:p>
            <w:r>
              <w:t>5</w:t>
            </w:r>
          </w:p>
        </w:tc>
        <w:tc>
          <w:tcPr>
            <w:tcW w:type="dxa" w:w="2041"/>
          </w:tcPr>
          <w:p>
            <w:r>
              <w:t>quan-ly-thi-truong-bds</w:t>
            </w:r>
          </w:p>
        </w:tc>
        <w:tc>
          <w:tcPr>
            <w:tcW w:type="dxa" w:w="2154"/>
          </w:tcPr>
          <w:p>
            <w:r>
              <w:rPr>
                <w:b/>
              </w:rPr>
              <w:t>Quản lý thị trường bất động sản</w:t>
            </w:r>
          </w:p>
        </w:tc>
        <w:tc>
          <w:tcPr>
            <w:tcW w:type="dxa" w:w="4876"/>
          </w:tcPr>
          <w:p>
            <w:r>
              <w:t>Quản lý thị trường bất động sản: sàn giao dịch, môi giới, điều tiết thị trường.</w:t>
            </w:r>
          </w:p>
        </w:tc>
      </w:tr>
      <w:tr>
        <w:tc>
          <w:tcPr>
            <w:tcW w:type="dxa" w:w="567"/>
          </w:tcPr>
          <w:p>
            <w:r>
              <w:t>6</w:t>
            </w:r>
          </w:p>
        </w:tc>
        <w:tc>
          <w:tcPr>
            <w:tcW w:type="dxa" w:w="2041"/>
          </w:tcPr>
          <w:p>
            <w:r>
              <w:t>ha-tang-ky-thuat-do-thi</w:t>
            </w:r>
          </w:p>
        </w:tc>
        <w:tc>
          <w:tcPr>
            <w:tcW w:type="dxa" w:w="2154"/>
          </w:tcPr>
          <w:p>
            <w:r>
              <w:rPr>
                <w:b/>
              </w:rPr>
              <w:t>Quản lý hạ tầng kỹ thuật đô thị</w:t>
            </w:r>
          </w:p>
        </w:tc>
        <w:tc>
          <w:tcPr>
            <w:tcW w:type="dxa" w:w="4876"/>
          </w:tcPr>
          <w:p>
            <w:r>
              <w:t>Quản lý hạ tầng kỹ thuật đô thị: cấp thoát nước, chiếu sáng, cây xanh, nghĩa trang.</w:t>
            </w:r>
          </w:p>
        </w:tc>
      </w:tr>
      <w:tr>
        <w:tc>
          <w:tcPr>
            <w:tcW w:type="dxa" w:w="567"/>
          </w:tcPr>
          <w:p>
            <w:r>
              <w:t>7</w:t>
            </w:r>
          </w:p>
        </w:tc>
        <w:tc>
          <w:tcPr>
            <w:tcW w:type="dxa" w:w="2041"/>
          </w:tcPr>
          <w:p>
            <w:r>
              <w:t>quan-ly-van-tai-tinh</w:t>
            </w:r>
          </w:p>
        </w:tc>
        <w:tc>
          <w:tcPr>
            <w:tcW w:type="dxa" w:w="2154"/>
          </w:tcPr>
          <w:p>
            <w:r>
              <w:rPr>
                <w:b/>
              </w:rPr>
              <w:t>Quản lý vận tải</w:t>
            </w:r>
          </w:p>
        </w:tc>
        <w:tc>
          <w:tcPr>
            <w:tcW w:type="dxa" w:w="4876"/>
          </w:tcPr>
          <w:p>
            <w:r>
              <w:t>Quản lý hoạt động vận tải hành khách, hàng hóa trên địa bàn tỉnh.</w:t>
            </w:r>
          </w:p>
        </w:tc>
      </w:tr>
      <w:tr>
        <w:tc>
          <w:tcPr>
            <w:tcW w:type="dxa" w:w="567"/>
          </w:tcPr>
          <w:p>
            <w:r>
              <w:t>8</w:t>
            </w:r>
          </w:p>
        </w:tc>
        <w:tc>
          <w:tcPr>
            <w:tcW w:type="dxa" w:w="2041"/>
          </w:tcPr>
          <w:p>
            <w:r>
              <w:t>atgt-tinh</w:t>
            </w:r>
          </w:p>
        </w:tc>
        <w:tc>
          <w:tcPr>
            <w:tcW w:type="dxa" w:w="2154"/>
          </w:tcPr>
          <w:p>
            <w:r>
              <w:rPr>
                <w:b/>
              </w:rPr>
              <w:t>Bảo đảm an toàn giao thông</w:t>
            </w:r>
          </w:p>
        </w:tc>
        <w:tc>
          <w:tcPr>
            <w:tcW w:type="dxa" w:w="4876"/>
          </w:tcPr>
          <w:p>
            <w:r>
              <w:t>Triển khai công tác bảo đảm trật tự, an toàn giao thông trên địa bàn tỉnh.</w:t>
            </w:r>
          </w:p>
        </w:tc>
      </w:tr>
      <w:tr>
        <w:tc>
          <w:tcPr>
            <w:tcW w:type="dxa" w:w="567"/>
          </w:tcPr>
          <w:p>
            <w:r>
              <w:t>9</w:t>
            </w:r>
          </w:p>
        </w:tc>
        <w:tc>
          <w:tcPr>
            <w:tcW w:type="dxa" w:w="2041"/>
          </w:tcPr>
          <w:p>
            <w:r>
              <w:t>quan-ly-dang-kiem</w:t>
            </w:r>
          </w:p>
        </w:tc>
        <w:tc>
          <w:tcPr>
            <w:tcW w:type="dxa" w:w="2154"/>
          </w:tcPr>
          <w:p>
            <w:r>
              <w:rPr>
                <w:b/>
              </w:rPr>
              <w:t>Quản lý đăng kiểm phương tiện</w:t>
            </w:r>
          </w:p>
        </w:tc>
        <w:tc>
          <w:tcPr>
            <w:tcW w:type="dxa" w:w="4876"/>
          </w:tcPr>
          <w:p>
            <w:r>
              <w:t>Quản lý hoạt động đăng kiểm phương tiện cơ giới đường bộ, phương tiện thủy nội địa.</w:t>
            </w:r>
          </w:p>
        </w:tc>
      </w:tr>
      <w:tr>
        <w:tc>
          <w:tcPr>
            <w:tcW w:type="dxa" w:w="567"/>
          </w:tcPr>
          <w:p>
            <w:r>
              <w:t>10</w:t>
            </w:r>
          </w:p>
        </w:tc>
        <w:tc>
          <w:tcPr>
            <w:tcW w:type="dxa" w:w="2041"/>
          </w:tcPr>
          <w:p>
            <w:r>
              <w:t>quan-ly-kch-gt-duong-bo</w:t>
            </w:r>
          </w:p>
        </w:tc>
        <w:tc>
          <w:tcPr>
            <w:tcW w:type="dxa" w:w="2154"/>
          </w:tcPr>
          <w:p>
            <w:r>
              <w:rPr>
                <w:b/>
              </w:rPr>
              <w:t>Quản lý kết cấu hạ tầng giao thông đường bộ</w:t>
            </w:r>
          </w:p>
        </w:tc>
        <w:tc>
          <w:tcPr>
            <w:tcW w:type="dxa" w:w="4876"/>
          </w:tcPr>
          <w:p>
            <w:r>
              <w:t>Quản lý kết cấu hạ tầng giao thông đường bộ: duy tu, bảo trì, xử lý điểm đen tai nạn.</w:t>
            </w:r>
          </w:p>
        </w:tc>
      </w:tr>
    </w:tbl>
    <w:p>
      <w:pPr>
        <w:pStyle w:val="Heading2"/>
      </w:pPr>
      <w:r>
        <w:t>12. T7. Sở Khoa học và Công nghệ (10)</w:t>
      </w:r>
    </w:p>
    <w:p>
      <w:r>
        <w:rPr>
          <w:b/>
        </w:rPr>
        <w:t xml:space="preserve">Vai trò sử dụng chính: </w:t>
      </w:r>
      <w:r>
        <w:t>Giám đốc Sở KH&amp;CN; công chức KHCN, viễn thông, báo chí, chuyển đổi số.</w:t>
      </w:r>
    </w:p>
    <w:p>
      <w:r>
        <w:rPr>
          <w:b/>
        </w:rPr>
        <w:t xml:space="preserve">Căn cứ pháp lý chủ yếu: </w:t>
      </w:r>
      <w:r>
        <w:t>NĐ 150/2025/NĐ-CP; TT 10/2025/TT-BKHCN; NĐ 132/2025/NĐ-CP; NĐ 370/2025/NĐ-CP; NĐ 30/2020/NĐ-CP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quan-ly-nv-khcn-tinh</w:t>
            </w:r>
          </w:p>
        </w:tc>
        <w:tc>
          <w:tcPr>
            <w:tcW w:type="dxa" w:w="2154"/>
          </w:tcPr>
          <w:p>
            <w:r>
              <w:rPr>
                <w:b/>
              </w:rPr>
              <w:t>Quản lý nhiệm vụ KH&amp;CN cấp tỉnh</w:t>
            </w:r>
          </w:p>
        </w:tc>
        <w:tc>
          <w:tcPr>
            <w:tcW w:type="dxa" w:w="4876"/>
          </w:tcPr>
          <w:p>
            <w:r>
              <w:t>Quản lý nhiệm vụ khoa học và công nghệ cấp tỉnh: đặt hàng, tuyển chọn, nghiệm thu.</w:t>
            </w:r>
          </w:p>
        </w:tc>
      </w:tr>
      <w:tr>
        <w:tc>
          <w:tcPr>
            <w:tcW w:type="dxa" w:w="567"/>
          </w:tcPr>
          <w:p>
            <w:r>
              <w:t>2</w:t>
            </w:r>
          </w:p>
        </w:tc>
        <w:tc>
          <w:tcPr>
            <w:tcW w:type="dxa" w:w="2041"/>
          </w:tcPr>
          <w:p>
            <w:r>
              <w:t>ho-tro-kn-dmst</w:t>
            </w:r>
          </w:p>
        </w:tc>
        <w:tc>
          <w:tcPr>
            <w:tcW w:type="dxa" w:w="2154"/>
          </w:tcPr>
          <w:p>
            <w:r>
              <w:rPr>
                <w:b/>
              </w:rPr>
              <w:t>Hỗ trợ khởi nghiệp đổi mới sáng tạo</w:t>
            </w:r>
          </w:p>
        </w:tc>
        <w:tc>
          <w:tcPr>
            <w:tcW w:type="dxa" w:w="4876"/>
          </w:tcPr>
          <w:p>
            <w:r>
              <w:t>Hỗ trợ hệ sinh thái khởi nghiệp đổi mới sáng tạo của tỉnh.</w:t>
            </w:r>
          </w:p>
        </w:tc>
      </w:tr>
      <w:tr>
        <w:tc>
          <w:tcPr>
            <w:tcW w:type="dxa" w:w="567"/>
          </w:tcPr>
          <w:p>
            <w:r>
              <w:t>3</w:t>
            </w:r>
          </w:p>
        </w:tc>
        <w:tc>
          <w:tcPr>
            <w:tcW w:type="dxa" w:w="2041"/>
          </w:tcPr>
          <w:p>
            <w:r>
              <w:t>ho-tro-shtt-tinh</w:t>
            </w:r>
          </w:p>
        </w:tc>
        <w:tc>
          <w:tcPr>
            <w:tcW w:type="dxa" w:w="2154"/>
          </w:tcPr>
          <w:p>
            <w:r>
              <w:rPr>
                <w:b/>
              </w:rPr>
              <w:t>Hỗ trợ đăng ký sở hữu trí tuệ</w:t>
            </w:r>
          </w:p>
        </w:tc>
        <w:tc>
          <w:tcPr>
            <w:tcW w:type="dxa" w:w="4876"/>
          </w:tcPr>
          <w:p>
            <w:r>
              <w:t>Hỗ trợ đăng ký, bảo hộ quyền sở hữu trí tuệ cho tổ chức, cá nhân trên địa bàn tỉnh.</w:t>
            </w:r>
          </w:p>
        </w:tc>
      </w:tr>
      <w:tr>
        <w:tc>
          <w:tcPr>
            <w:tcW w:type="dxa" w:w="567"/>
          </w:tcPr>
          <w:p>
            <w:r>
              <w:t>4</w:t>
            </w:r>
          </w:p>
        </w:tc>
        <w:tc>
          <w:tcPr>
            <w:tcW w:type="dxa" w:w="2041"/>
          </w:tcPr>
          <w:p>
            <w:r>
              <w:t>tieu-chuan-do-luong-tinh</w:t>
            </w:r>
          </w:p>
        </w:tc>
        <w:tc>
          <w:tcPr>
            <w:tcW w:type="dxa" w:w="2154"/>
          </w:tcPr>
          <w:p>
            <w:r>
              <w:rPr>
                <w:b/>
              </w:rPr>
              <w:t>Tiêu chuẩn, đo lường, chất lượng</w:t>
            </w:r>
          </w:p>
        </w:tc>
        <w:tc>
          <w:tcPr>
            <w:tcW w:type="dxa" w:w="4876"/>
          </w:tcPr>
          <w:p>
            <w:r>
              <w:t>Quản lý tiêu chuẩn, đo lường, chất lượng sản phẩm, hàng hóa trên địa bàn tỉnh.</w:t>
            </w:r>
          </w:p>
        </w:tc>
      </w:tr>
      <w:tr>
        <w:tc>
          <w:tcPr>
            <w:tcW w:type="dxa" w:w="567"/>
          </w:tcPr>
          <w:p>
            <w:r>
              <w:t>5</w:t>
            </w:r>
          </w:p>
        </w:tc>
        <w:tc>
          <w:tcPr>
            <w:tcW w:type="dxa" w:w="2041"/>
          </w:tcPr>
          <w:p>
            <w:r>
              <w:t>ke-hoach-cds-tinh</w:t>
            </w:r>
          </w:p>
        </w:tc>
        <w:tc>
          <w:tcPr>
            <w:tcW w:type="dxa" w:w="2154"/>
          </w:tcPr>
          <w:p>
            <w:r>
              <w:rPr>
                <w:b/>
              </w:rPr>
              <w:t>Kế hoạch chuyển đổi số cấp tỉnh</w:t>
            </w:r>
          </w:p>
        </w:tc>
        <w:tc>
          <w:tcPr>
            <w:tcW w:type="dxa" w:w="4876"/>
          </w:tcPr>
          <w:p>
            <w:r>
              <w:t>Xây dựng và triển khai kế hoạch chuyển đổi số của tỉnh hằng năm.</w:t>
            </w:r>
          </w:p>
        </w:tc>
      </w:tr>
      <w:tr>
        <w:tc>
          <w:tcPr>
            <w:tcW w:type="dxa" w:w="567"/>
          </w:tcPr>
          <w:p>
            <w:r>
              <w:t>6</w:t>
            </w:r>
          </w:p>
        </w:tc>
        <w:tc>
          <w:tcPr>
            <w:tcW w:type="dxa" w:w="2041"/>
          </w:tcPr>
          <w:p>
            <w:r>
              <w:t>dich-vu-cong-truc-tuyen</w:t>
            </w:r>
          </w:p>
        </w:tc>
        <w:tc>
          <w:tcPr>
            <w:tcW w:type="dxa" w:w="2154"/>
          </w:tcPr>
          <w:p>
            <w:r>
              <w:rPr>
                <w:b/>
              </w:rPr>
              <w:t>Dịch vụ công trực tuyến (chính quyền số)</w:t>
            </w:r>
          </w:p>
        </w:tc>
        <w:tc>
          <w:tcPr>
            <w:tcW w:type="dxa" w:w="4876"/>
          </w:tcPr>
          <w:p>
            <w:r>
              <w:t>Phát triển dịch vụ công trực tuyến, xây dựng chính quyền số cấp tỉnh.</w:t>
            </w:r>
          </w:p>
        </w:tc>
      </w:tr>
      <w:tr>
        <w:tc>
          <w:tcPr>
            <w:tcW w:type="dxa" w:w="567"/>
          </w:tcPr>
          <w:p>
            <w:r>
              <w:t>7</w:t>
            </w:r>
          </w:p>
        </w:tc>
        <w:tc>
          <w:tcPr>
            <w:tcW w:type="dxa" w:w="2041"/>
          </w:tcPr>
          <w:p>
            <w:r>
              <w:t>an-toan-thong-tin-tinh</w:t>
            </w:r>
          </w:p>
        </w:tc>
        <w:tc>
          <w:tcPr>
            <w:tcW w:type="dxa" w:w="2154"/>
          </w:tcPr>
          <w:p>
            <w:r>
              <w:rPr>
                <w:b/>
              </w:rPr>
              <w:t>Bảo đảm an toàn thông tin mạng</w:t>
            </w:r>
          </w:p>
        </w:tc>
        <w:tc>
          <w:tcPr>
            <w:tcW w:type="dxa" w:w="4876"/>
          </w:tcPr>
          <w:p>
            <w:r>
              <w:t>Bảo đảm an toàn thông tin mạng cho hệ thống thông tin của cơ quan nhà nước cấp tỉnh.</w:t>
            </w:r>
          </w:p>
        </w:tc>
      </w:tr>
      <w:tr>
        <w:tc>
          <w:tcPr>
            <w:tcW w:type="dxa" w:w="567"/>
          </w:tcPr>
          <w:p>
            <w:r>
              <w:t>8</w:t>
            </w:r>
          </w:p>
        </w:tc>
        <w:tc>
          <w:tcPr>
            <w:tcW w:type="dxa" w:w="2041"/>
          </w:tcPr>
          <w:p>
            <w:r>
              <w:t>quan-ly-bao-chi-tinh</w:t>
            </w:r>
          </w:p>
        </w:tc>
        <w:tc>
          <w:tcPr>
            <w:tcW w:type="dxa" w:w="2154"/>
          </w:tcPr>
          <w:p>
            <w:r>
              <w:rPr>
                <w:b/>
              </w:rPr>
              <w:t>Quản lý báo chí, xuất bản địa phương</w:t>
            </w:r>
          </w:p>
        </w:tc>
        <w:tc>
          <w:tcPr>
            <w:tcW w:type="dxa" w:w="4876"/>
          </w:tcPr>
          <w:p>
            <w:r>
              <w:t>Quản lý báo chí, xuất bản trên địa bàn tỉnh: cấp phép, kiểm tra hoạt động.</w:t>
            </w:r>
          </w:p>
        </w:tc>
      </w:tr>
      <w:tr>
        <w:tc>
          <w:tcPr>
            <w:tcW w:type="dxa" w:w="567"/>
          </w:tcPr>
          <w:p>
            <w:r>
              <w:t>9</w:t>
            </w:r>
          </w:p>
        </w:tc>
        <w:tc>
          <w:tcPr>
            <w:tcW w:type="dxa" w:w="2041"/>
          </w:tcPr>
          <w:p>
            <w:r>
              <w:t>thong-tin-co-so-tinh</w:t>
            </w:r>
          </w:p>
        </w:tc>
        <w:tc>
          <w:tcPr>
            <w:tcW w:type="dxa" w:w="2154"/>
          </w:tcPr>
          <w:p>
            <w:r>
              <w:rPr>
                <w:b/>
              </w:rPr>
              <w:t>Thông tin cơ sở, thông tin đối ngoại</w:t>
            </w:r>
          </w:p>
        </w:tc>
        <w:tc>
          <w:tcPr>
            <w:tcW w:type="dxa" w:w="4876"/>
          </w:tcPr>
          <w:p>
            <w:r>
              <w:t>Quản lý thông tin cơ sở và hoạt động thông tin đối ngoại trên địa bàn tỉnh.</w:t>
            </w:r>
          </w:p>
        </w:tc>
      </w:tr>
      <w:tr>
        <w:tc>
          <w:tcPr>
            <w:tcW w:type="dxa" w:w="567"/>
          </w:tcPr>
          <w:p>
            <w:r>
              <w:t>10</w:t>
            </w:r>
          </w:p>
        </w:tc>
        <w:tc>
          <w:tcPr>
            <w:tcW w:type="dxa" w:w="2041"/>
          </w:tcPr>
          <w:p>
            <w:r>
              <w:t>quan-ly-ha-tang-vt</w:t>
            </w:r>
          </w:p>
        </w:tc>
        <w:tc>
          <w:tcPr>
            <w:tcW w:type="dxa" w:w="2154"/>
          </w:tcPr>
          <w:p>
            <w:r>
              <w:rPr>
                <w:b/>
              </w:rPr>
              <w:t>Quản lý hạ tầng viễn thông, Internet</w:t>
            </w:r>
          </w:p>
        </w:tc>
        <w:tc>
          <w:tcPr>
            <w:tcW w:type="dxa" w:w="4876"/>
          </w:tcPr>
          <w:p>
            <w:r>
              <w:t>Quản lý hạ tầng viễn thông, Internet trên địa bàn tỉnh.</w:t>
            </w:r>
          </w:p>
        </w:tc>
      </w:tr>
    </w:tbl>
    <w:p>
      <w:pPr>
        <w:pStyle w:val="Heading2"/>
      </w:pPr>
      <w:r>
        <w:t>13. T8. Sở Văn hóa, Thể thao và Du lịch (8)</w:t>
      </w:r>
    </w:p>
    <w:p>
      <w:r>
        <w:rPr>
          <w:b/>
        </w:rPr>
        <w:t xml:space="preserve">Vai trò sử dụng chính: </w:t>
      </w:r>
      <w:r>
        <w:t>Giám đốc Sở VHTTDL; công chức văn hóa, thể thao, du lịch.</w:t>
      </w:r>
    </w:p>
    <w:p>
      <w:r>
        <w:rPr>
          <w:b/>
        </w:rPr>
        <w:t xml:space="preserve">Căn cứ pháp lý chủ yếu: </w:t>
      </w:r>
      <w:r>
        <w:t>TT 08/2021/TT-BVHTTDL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quan-ly-di-san-tinh</w:t>
            </w:r>
          </w:p>
        </w:tc>
        <w:tc>
          <w:tcPr>
            <w:tcW w:type="dxa" w:w="2154"/>
          </w:tcPr>
          <w:p>
            <w:r>
              <w:rPr>
                <w:b/>
              </w:rPr>
              <w:t>Quản lý di sản văn hóa cấp tỉnh</w:t>
            </w:r>
          </w:p>
        </w:tc>
        <w:tc>
          <w:tcPr>
            <w:tcW w:type="dxa" w:w="4876"/>
          </w:tcPr>
          <w:p>
            <w:r>
              <w:t>Quản lý, bảo tồn và phát huy giá trị di sản văn hóa trên địa bàn tỉnh.</w:t>
            </w:r>
          </w:p>
        </w:tc>
      </w:tr>
      <w:tr>
        <w:tc>
          <w:tcPr>
            <w:tcW w:type="dxa" w:w="567"/>
          </w:tcPr>
          <w:p>
            <w:r>
              <w:t>2</w:t>
            </w:r>
          </w:p>
        </w:tc>
        <w:tc>
          <w:tcPr>
            <w:tcW w:type="dxa" w:w="2041"/>
          </w:tcPr>
          <w:p>
            <w:r>
              <w:t>to-chuc-le-hoi-tinh</w:t>
            </w:r>
          </w:p>
        </w:tc>
        <w:tc>
          <w:tcPr>
            <w:tcW w:type="dxa" w:w="2154"/>
          </w:tcPr>
          <w:p>
            <w:r>
              <w:rPr>
                <w:b/>
              </w:rPr>
              <w:t>Tổ chức lễ hội cấp tỉnh</w:t>
            </w:r>
          </w:p>
        </w:tc>
        <w:tc>
          <w:tcPr>
            <w:tcW w:type="dxa" w:w="4876"/>
          </w:tcPr>
          <w:p>
            <w:r>
              <w:t>Tổ chức, quản lý lễ hội trên địa bàn tỉnh theo quy định.</w:t>
            </w:r>
          </w:p>
        </w:tc>
      </w:tr>
      <w:tr>
        <w:tc>
          <w:tcPr>
            <w:tcW w:type="dxa" w:w="567"/>
          </w:tcPr>
          <w:p>
            <w:r>
              <w:t>3</w:t>
            </w:r>
          </w:p>
        </w:tc>
        <w:tc>
          <w:tcPr>
            <w:tcW w:type="dxa" w:w="2041"/>
          </w:tcPr>
          <w:p>
            <w:r>
              <w:t>phat-trien-tdtt</w:t>
            </w:r>
          </w:p>
        </w:tc>
        <w:tc>
          <w:tcPr>
            <w:tcW w:type="dxa" w:w="2154"/>
          </w:tcPr>
          <w:p>
            <w:r>
              <w:rPr>
                <w:b/>
              </w:rPr>
              <w:t>Phát triển thể dục thể thao</w:t>
            </w:r>
          </w:p>
        </w:tc>
        <w:tc>
          <w:tcPr>
            <w:tcW w:type="dxa" w:w="4876"/>
          </w:tcPr>
          <w:p>
            <w:r>
              <w:t>Phát triển thể dục thể thao quần chúng và thể thao thành tích cao của tỉnh.</w:t>
            </w:r>
          </w:p>
        </w:tc>
      </w:tr>
      <w:tr>
        <w:tc>
          <w:tcPr>
            <w:tcW w:type="dxa" w:w="567"/>
          </w:tcPr>
          <w:p>
            <w:r>
              <w:t>4</w:t>
            </w:r>
          </w:p>
        </w:tc>
        <w:tc>
          <w:tcPr>
            <w:tcW w:type="dxa" w:w="2041"/>
          </w:tcPr>
          <w:p>
            <w:r>
              <w:t>quan-ly-luu-tru-lu-hanh</w:t>
            </w:r>
          </w:p>
        </w:tc>
        <w:tc>
          <w:tcPr>
            <w:tcW w:type="dxa" w:w="2154"/>
          </w:tcPr>
          <w:p>
            <w:r>
              <w:rPr>
                <w:b/>
              </w:rPr>
              <w:t>Quản lý lữ hành, lưu trú, khu điểm du lịch</w:t>
            </w:r>
          </w:p>
        </w:tc>
        <w:tc>
          <w:tcPr>
            <w:tcW w:type="dxa" w:w="4876"/>
          </w:tcPr>
          <w:p>
            <w:r>
              <w:t>Quản lý hoạt động lữ hành, cơ sở lưu trú và khu, điểm du lịch trên địa bàn tỉnh.</w:t>
            </w:r>
          </w:p>
        </w:tc>
      </w:tr>
      <w:tr>
        <w:tc>
          <w:tcPr>
            <w:tcW w:type="dxa" w:w="567"/>
          </w:tcPr>
          <w:p>
            <w:r>
              <w:t>5</w:t>
            </w:r>
          </w:p>
        </w:tc>
        <w:tc>
          <w:tcPr>
            <w:tcW w:type="dxa" w:w="2041"/>
          </w:tcPr>
          <w:p>
            <w:r>
              <w:t>xuc-tien-du-lich-tinh</w:t>
            </w:r>
          </w:p>
        </w:tc>
        <w:tc>
          <w:tcPr>
            <w:tcW w:type="dxa" w:w="2154"/>
          </w:tcPr>
          <w:p>
            <w:r>
              <w:rPr>
                <w:b/>
              </w:rPr>
              <w:t>Xúc tiến, quảng bá du lịch</w:t>
            </w:r>
          </w:p>
        </w:tc>
        <w:tc>
          <w:tcPr>
            <w:tcW w:type="dxa" w:w="4876"/>
          </w:tcPr>
          <w:p>
            <w:r>
              <w:t>Xúc tiến, quảng bá du lịch của tỉnh trong và ngoài nước.</w:t>
            </w:r>
          </w:p>
        </w:tc>
      </w:tr>
      <w:tr>
        <w:tc>
          <w:tcPr>
            <w:tcW w:type="dxa" w:w="567"/>
          </w:tcPr>
          <w:p>
            <w:r>
              <w:t>6</w:t>
            </w:r>
          </w:p>
        </w:tc>
        <w:tc>
          <w:tcPr>
            <w:tcW w:type="dxa" w:w="2041"/>
          </w:tcPr>
          <w:p>
            <w:r>
              <w:t>quan-ly-bieu-dien-nt</w:t>
            </w:r>
          </w:p>
        </w:tc>
        <w:tc>
          <w:tcPr>
            <w:tcW w:type="dxa" w:w="2154"/>
          </w:tcPr>
          <w:p>
            <w:r>
              <w:rPr>
                <w:b/>
              </w:rPr>
              <w:t>Quản lý biểu diễn nghệ thuật</w:t>
            </w:r>
          </w:p>
        </w:tc>
        <w:tc>
          <w:tcPr>
            <w:tcW w:type="dxa" w:w="4876"/>
          </w:tcPr>
          <w:p>
            <w:r>
              <w:t>Quản lý hoạt động biểu diễn nghệ thuật trên địa bàn tỉnh.</w:t>
            </w:r>
          </w:p>
        </w:tc>
      </w:tr>
      <w:tr>
        <w:tc>
          <w:tcPr>
            <w:tcW w:type="dxa" w:w="567"/>
          </w:tcPr>
          <w:p>
            <w:r>
              <w:t>7</w:t>
            </w:r>
          </w:p>
        </w:tc>
        <w:tc>
          <w:tcPr>
            <w:tcW w:type="dxa" w:w="2041"/>
          </w:tcPr>
          <w:p>
            <w:r>
              <w:t>quan-ly-thu-vien-dien-anh</w:t>
            </w:r>
          </w:p>
        </w:tc>
        <w:tc>
          <w:tcPr>
            <w:tcW w:type="dxa" w:w="2154"/>
          </w:tcPr>
          <w:p>
            <w:r>
              <w:rPr>
                <w:b/>
              </w:rPr>
              <w:t>Quản lý thư viện, điện ảnh</w:t>
            </w:r>
          </w:p>
        </w:tc>
        <w:tc>
          <w:tcPr>
            <w:tcW w:type="dxa" w:w="4876"/>
          </w:tcPr>
          <w:p>
            <w:r>
              <w:t>Quản lý hệ thống thư viện và hoạt động điện ảnh trên địa bàn tỉnh.</w:t>
            </w:r>
          </w:p>
        </w:tc>
      </w:tr>
      <w:tr>
        <w:tc>
          <w:tcPr>
            <w:tcW w:type="dxa" w:w="567"/>
          </w:tcPr>
          <w:p>
            <w:r>
              <w:t>8</w:t>
            </w:r>
          </w:p>
        </w:tc>
        <w:tc>
          <w:tcPr>
            <w:tcW w:type="dxa" w:w="2041"/>
          </w:tcPr>
          <w:p>
            <w:r>
              <w:t>quan-ly-quang-cao-tinh</w:t>
            </w:r>
          </w:p>
        </w:tc>
        <w:tc>
          <w:tcPr>
            <w:tcW w:type="dxa" w:w="2154"/>
          </w:tcPr>
          <w:p>
            <w:r>
              <w:rPr>
                <w:b/>
              </w:rPr>
              <w:t>Quản lý hoạt động quảng cáo</w:t>
            </w:r>
          </w:p>
        </w:tc>
        <w:tc>
          <w:tcPr>
            <w:tcW w:type="dxa" w:w="4876"/>
          </w:tcPr>
          <w:p>
            <w:r>
              <w:t>Quản lý hoạt động quảng cáo trên địa bàn tỉnh: cấp phép bảng, băng rôn.</w:t>
            </w:r>
          </w:p>
        </w:tc>
      </w:tr>
    </w:tbl>
    <w:p>
      <w:pPr>
        <w:pStyle w:val="Heading2"/>
      </w:pPr>
      <w:r>
        <w:t>14. T9. Sở Giáo dục và Đào tạo (8)</w:t>
      </w:r>
    </w:p>
    <w:p>
      <w:r>
        <w:rPr>
          <w:b/>
        </w:rPr>
        <w:t xml:space="preserve">Vai trò sử dụng chính: </w:t>
      </w:r>
      <w:r>
        <w:t>Giám đốc Sở GD&amp;ĐT; công chức giáo dục; hiệu trưởng các trường THPT.</w:t>
      </w:r>
    </w:p>
    <w:p>
      <w:r>
        <w:rPr>
          <w:b/>
        </w:rPr>
        <w:t xml:space="preserve">Căn cứ pháp lý chủ yếu: </w:t>
      </w:r>
      <w:r>
        <w:t>TT 12/2020/TT-BGDĐT; TT 15/2025/TT-BGDĐT; TT 45/2026/TT-BGDĐT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quan-ly-thpt-gdnn</w:t>
            </w:r>
          </w:p>
        </w:tc>
        <w:tc>
          <w:tcPr>
            <w:tcW w:type="dxa" w:w="2154"/>
          </w:tcPr>
          <w:p>
            <w:r>
              <w:rPr>
                <w:b/>
              </w:rPr>
              <w:t>Quản lý trường THPT, trung tâm GDNN-GDTX</w:t>
            </w:r>
          </w:p>
        </w:tc>
        <w:tc>
          <w:tcPr>
            <w:tcW w:type="dxa" w:w="4876"/>
          </w:tcPr>
          <w:p>
            <w:r>
              <w:t>Quản lý trường trung học phổ thông, trung tâm giáo dục nghề nghiệp – giáo dục thường xuyên trên địa bàn tỉnh.</w:t>
            </w:r>
          </w:p>
        </w:tc>
      </w:tr>
      <w:tr>
        <w:tc>
          <w:tcPr>
            <w:tcW w:type="dxa" w:w="567"/>
          </w:tcPr>
          <w:p>
            <w:r>
              <w:t>2</w:t>
            </w:r>
          </w:p>
        </w:tc>
        <w:tc>
          <w:tcPr>
            <w:tcW w:type="dxa" w:w="2041"/>
          </w:tcPr>
          <w:p>
            <w:r>
              <w:t>to-chuc-thi-tn-thpt</w:t>
            </w:r>
          </w:p>
        </w:tc>
        <w:tc>
          <w:tcPr>
            <w:tcW w:type="dxa" w:w="2154"/>
          </w:tcPr>
          <w:p>
            <w:r>
              <w:rPr>
                <w:b/>
              </w:rPr>
              <w:t>Tổ chức kỳ thi tốt nghiệp THPT</w:t>
            </w:r>
          </w:p>
        </w:tc>
        <w:tc>
          <w:tcPr>
            <w:tcW w:type="dxa" w:w="4876"/>
          </w:tcPr>
          <w:p>
            <w:r>
              <w:t>Tổ chức kỳ thi tốt nghiệp trung học phổ thông trên địa bàn tỉnh.</w:t>
            </w:r>
          </w:p>
        </w:tc>
      </w:tr>
      <w:tr>
        <w:tc>
          <w:tcPr>
            <w:tcW w:type="dxa" w:w="567"/>
          </w:tcPr>
          <w:p>
            <w:r>
              <w:t>3</w:t>
            </w:r>
          </w:p>
        </w:tc>
        <w:tc>
          <w:tcPr>
            <w:tcW w:type="dxa" w:w="2041"/>
          </w:tcPr>
          <w:p>
            <w:r>
              <w:t>tuyen-sinh-dau-cap-tinh</w:t>
            </w:r>
          </w:p>
        </w:tc>
        <w:tc>
          <w:tcPr>
            <w:tcW w:type="dxa" w:w="2154"/>
          </w:tcPr>
          <w:p>
            <w:r>
              <w:rPr>
                <w:b/>
              </w:rPr>
              <w:t>Chỉ đạo tuyển sinh đầu cấp</w:t>
            </w:r>
          </w:p>
        </w:tc>
        <w:tc>
          <w:tcPr>
            <w:tcW w:type="dxa" w:w="4876"/>
          </w:tcPr>
          <w:p>
            <w:r>
              <w:t>Chỉ đạo công tác tuyển sinh đầu cấp (mầm non, tiểu học, trung học cơ sở) trên địa bàn tỉnh.</w:t>
            </w:r>
          </w:p>
        </w:tc>
      </w:tr>
      <w:tr>
        <w:tc>
          <w:tcPr>
            <w:tcW w:type="dxa" w:w="567"/>
          </w:tcPr>
          <w:p>
            <w:r>
              <w:t>4</w:t>
            </w:r>
          </w:p>
        </w:tc>
        <w:tc>
          <w:tcPr>
            <w:tcW w:type="dxa" w:w="2041"/>
          </w:tcPr>
          <w:p>
            <w:r>
              <w:t>kiem-dinh-clgd-tinh</w:t>
            </w:r>
          </w:p>
        </w:tc>
        <w:tc>
          <w:tcPr>
            <w:tcW w:type="dxa" w:w="2154"/>
          </w:tcPr>
          <w:p>
            <w:r>
              <w:rPr>
                <w:b/>
              </w:rPr>
              <w:t>Kiểm định chất lượng giáo dục</w:t>
            </w:r>
          </w:p>
        </w:tc>
        <w:tc>
          <w:tcPr>
            <w:tcW w:type="dxa" w:w="4876"/>
          </w:tcPr>
          <w:p>
            <w:r>
              <w:t>Tổ chức kiểm định chất lượng giáo dục đối với cơ sở giáo dục trên địa bàn tỉnh.</w:t>
            </w:r>
          </w:p>
        </w:tc>
      </w:tr>
      <w:tr>
        <w:tc>
          <w:tcPr>
            <w:tcW w:type="dxa" w:w="567"/>
          </w:tcPr>
          <w:p>
            <w:r>
              <w:t>5</w:t>
            </w:r>
          </w:p>
        </w:tc>
        <w:tc>
          <w:tcPr>
            <w:tcW w:type="dxa" w:w="2041"/>
          </w:tcPr>
          <w:p>
            <w:r>
              <w:t>quan-ly-nha-giao-tinh</w:t>
            </w:r>
          </w:p>
        </w:tc>
        <w:tc>
          <w:tcPr>
            <w:tcW w:type="dxa" w:w="2154"/>
          </w:tcPr>
          <w:p>
            <w:r>
              <w:rPr>
                <w:b/>
              </w:rPr>
              <w:t>Quản lý nhà giáo, CBQL giáo dục</w:t>
            </w:r>
          </w:p>
        </w:tc>
        <w:tc>
          <w:tcPr>
            <w:tcW w:type="dxa" w:w="4876"/>
          </w:tcPr>
          <w:p>
            <w:r>
              <w:t>Quản lý đội ngũ nhà giáo, cán bộ quản lý giáo dục trên địa bàn tỉnh.</w:t>
            </w:r>
          </w:p>
        </w:tc>
      </w:tr>
      <w:tr>
        <w:tc>
          <w:tcPr>
            <w:tcW w:type="dxa" w:w="567"/>
          </w:tcPr>
          <w:p>
            <w:r>
              <w:t>6</w:t>
            </w:r>
          </w:p>
        </w:tc>
        <w:tc>
          <w:tcPr>
            <w:tcW w:type="dxa" w:w="2041"/>
          </w:tcPr>
          <w:p>
            <w:r>
              <w:t>ql-giao-duc-nghe-nghiep</w:t>
            </w:r>
          </w:p>
        </w:tc>
        <w:tc>
          <w:tcPr>
            <w:tcW w:type="dxa" w:w="2154"/>
          </w:tcPr>
          <w:p>
            <w:r>
              <w:rPr>
                <w:b/>
              </w:rPr>
              <w:t>Quản lý giáo dục nghề nghiệp</w:t>
            </w:r>
          </w:p>
        </w:tc>
        <w:tc>
          <w:tcPr>
            <w:tcW w:type="dxa" w:w="4876"/>
          </w:tcPr>
          <w:p>
            <w:r>
              <w:t>Quản lý giáo dục nghề nghiệp trên địa bàn tỉnh: tuyển sinh, đào tạo, kiểm định.</w:t>
            </w:r>
          </w:p>
        </w:tc>
      </w:tr>
      <w:tr>
        <w:tc>
          <w:tcPr>
            <w:tcW w:type="dxa" w:w="567"/>
          </w:tcPr>
          <w:p>
            <w:r>
              <w:t>7</w:t>
            </w:r>
          </w:p>
        </w:tc>
        <w:tc>
          <w:tcPr>
            <w:tcW w:type="dxa" w:w="2041"/>
          </w:tcPr>
          <w:p>
            <w:r>
              <w:t>pho-cap-gd-tinh</w:t>
            </w:r>
          </w:p>
        </w:tc>
        <w:tc>
          <w:tcPr>
            <w:tcW w:type="dxa" w:w="2154"/>
          </w:tcPr>
          <w:p>
            <w:r>
              <w:rPr>
                <w:b/>
              </w:rPr>
              <w:t>Phổ cập giáo dục, trường chuẩn quốc gia</w:t>
            </w:r>
          </w:p>
        </w:tc>
        <w:tc>
          <w:tcPr>
            <w:tcW w:type="dxa" w:w="4876"/>
          </w:tcPr>
          <w:p>
            <w:r>
              <w:t>Triển khai công tác phổ cập giáo dục và xây dựng trường đạt chuẩn quốc gia.</w:t>
            </w:r>
          </w:p>
        </w:tc>
      </w:tr>
      <w:tr>
        <w:tc>
          <w:tcPr>
            <w:tcW w:type="dxa" w:w="567"/>
          </w:tcPr>
          <w:p>
            <w:r>
              <w:t>8</w:t>
            </w:r>
          </w:p>
        </w:tc>
        <w:tc>
          <w:tcPr>
            <w:tcW w:type="dxa" w:w="2041"/>
          </w:tcPr>
          <w:p>
            <w:r>
              <w:t>chinh-sach-hoc-phi-tinh</w:t>
            </w:r>
          </w:p>
        </w:tc>
        <w:tc>
          <w:tcPr>
            <w:tcW w:type="dxa" w:w="2154"/>
          </w:tcPr>
          <w:p>
            <w:r>
              <w:rPr>
                <w:b/>
              </w:rPr>
              <w:t>Chính sách học phí, miễn giảm</w:t>
            </w:r>
          </w:p>
        </w:tc>
        <w:tc>
          <w:tcPr>
            <w:tcW w:type="dxa" w:w="4876"/>
          </w:tcPr>
          <w:p>
            <w:r>
              <w:t>Thực hiện chính sách học phí, miễn, giảm học phí và hỗ trợ chi phí học tập.</w:t>
            </w:r>
          </w:p>
        </w:tc>
      </w:tr>
    </w:tbl>
    <w:p>
      <w:pPr>
        <w:pStyle w:val="Heading2"/>
      </w:pPr>
      <w:r>
        <w:t>15. T10. Sở Y tế (8)</w:t>
      </w:r>
    </w:p>
    <w:p>
      <w:r>
        <w:rPr>
          <w:b/>
        </w:rPr>
        <w:t xml:space="preserve">Vai trò sử dụng chính: </w:t>
      </w:r>
      <w:r>
        <w:t>Giám đốc Sở Y tế; công chức y tế; lãnh đạo bệnh viện, trung tâm y tế.</w:t>
      </w:r>
    </w:p>
    <w:p>
      <w:r>
        <w:rPr>
          <w:b/>
        </w:rPr>
        <w:t xml:space="preserve">Căn cứ pháp lý chủ yếu: </w:t>
      </w:r>
      <w:r>
        <w:t>NĐ 370/2025/NĐ-CP; NĐ 118/2025/NĐ-CP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phong-chong-dich-tinh</w:t>
            </w:r>
          </w:p>
        </w:tc>
        <w:tc>
          <w:tcPr>
            <w:tcW w:type="dxa" w:w="2154"/>
          </w:tcPr>
          <w:p>
            <w:r>
              <w:rPr>
                <w:b/>
              </w:rPr>
              <w:t>Phòng chống dịch bệnh cấp tỉnh</w:t>
            </w:r>
          </w:p>
        </w:tc>
        <w:tc>
          <w:tcPr>
            <w:tcW w:type="dxa" w:w="4876"/>
          </w:tcPr>
          <w:p>
            <w:r>
              <w:t>Triển khai công tác phòng, chống dịch bệnh trên địa bàn tỉnh.</w:t>
            </w:r>
          </w:p>
        </w:tc>
      </w:tr>
      <w:tr>
        <w:tc>
          <w:tcPr>
            <w:tcW w:type="dxa" w:w="567"/>
          </w:tcPr>
          <w:p>
            <w:r>
              <w:t>2</w:t>
            </w:r>
          </w:p>
        </w:tc>
        <w:tc>
          <w:tcPr>
            <w:tcW w:type="dxa" w:w="2041"/>
          </w:tcPr>
          <w:p>
            <w:r>
              <w:t>quan-ly-benh-vien-tinh</w:t>
            </w:r>
          </w:p>
        </w:tc>
        <w:tc>
          <w:tcPr>
            <w:tcW w:type="dxa" w:w="2154"/>
          </w:tcPr>
          <w:p>
            <w:r>
              <w:rPr>
                <w:b/>
              </w:rPr>
              <w:t>Quản lý bệnh viện, cơ sở KCB</w:t>
            </w:r>
          </w:p>
        </w:tc>
        <w:tc>
          <w:tcPr>
            <w:tcW w:type="dxa" w:w="4876"/>
          </w:tcPr>
          <w:p>
            <w:r>
              <w:t>Quản lý bệnh viện, cơ sở khám bệnh, chữa bệnh trên địa bàn tỉnh.</w:t>
            </w:r>
          </w:p>
        </w:tc>
      </w:tr>
      <w:tr>
        <w:tc>
          <w:tcPr>
            <w:tcW w:type="dxa" w:w="567"/>
          </w:tcPr>
          <w:p>
            <w:r>
              <w:t>3</w:t>
            </w:r>
          </w:p>
        </w:tc>
        <w:tc>
          <w:tcPr>
            <w:tcW w:type="dxa" w:w="2041"/>
          </w:tcPr>
          <w:p>
            <w:r>
              <w:t>cap-phep-hanh-nghe-y</w:t>
            </w:r>
          </w:p>
        </w:tc>
        <w:tc>
          <w:tcPr>
            <w:tcW w:type="dxa" w:w="2154"/>
          </w:tcPr>
          <w:p>
            <w:r>
              <w:rPr>
                <w:b/>
              </w:rPr>
              <w:t>Cấp phép hành nghề y, giấy phép hoạt động CSYT</w:t>
            </w:r>
          </w:p>
        </w:tc>
        <w:tc>
          <w:tcPr>
            <w:tcW w:type="dxa" w:w="4876"/>
          </w:tcPr>
          <w:p>
            <w:r>
              <w:t>Cấp chứng chỉ hành nghề khám bệnh, chữa bệnh và giấy phép hoạt động cơ sở y tế.</w:t>
            </w:r>
          </w:p>
        </w:tc>
      </w:tr>
      <w:tr>
        <w:tc>
          <w:tcPr>
            <w:tcW w:type="dxa" w:w="567"/>
          </w:tcPr>
          <w:p>
            <w:r>
              <w:t>4</w:t>
            </w:r>
          </w:p>
        </w:tc>
        <w:tc>
          <w:tcPr>
            <w:tcW w:type="dxa" w:w="2041"/>
          </w:tcPr>
          <w:p>
            <w:r>
              <w:t>quan-ly-duoc-tinh</w:t>
            </w:r>
          </w:p>
        </w:tc>
        <w:tc>
          <w:tcPr>
            <w:tcW w:type="dxa" w:w="2154"/>
          </w:tcPr>
          <w:p>
            <w:r>
              <w:rPr>
                <w:b/>
              </w:rPr>
              <w:t>Quản lý dược, mỹ phẩm</w:t>
            </w:r>
          </w:p>
        </w:tc>
        <w:tc>
          <w:tcPr>
            <w:tcW w:type="dxa" w:w="4876"/>
          </w:tcPr>
          <w:p>
            <w:r>
              <w:t>Quản lý dược, mỹ phẩm trên địa bàn tỉnh: cấp phép, kiểm tra chất lượng.</w:t>
            </w:r>
          </w:p>
        </w:tc>
      </w:tr>
      <w:tr>
        <w:tc>
          <w:tcPr>
            <w:tcW w:type="dxa" w:w="567"/>
          </w:tcPr>
          <w:p>
            <w:r>
              <w:t>5</w:t>
            </w:r>
          </w:p>
        </w:tc>
        <w:tc>
          <w:tcPr>
            <w:tcW w:type="dxa" w:w="2041"/>
          </w:tcPr>
          <w:p>
            <w:r>
              <w:t>attp-tinh</w:t>
            </w:r>
          </w:p>
        </w:tc>
        <w:tc>
          <w:tcPr>
            <w:tcW w:type="dxa" w:w="2154"/>
          </w:tcPr>
          <w:p>
            <w:r>
              <w:rPr>
                <w:b/>
              </w:rPr>
              <w:t>ATTP cấp tỉnh (liên ngành)</w:t>
            </w:r>
          </w:p>
        </w:tc>
        <w:tc>
          <w:tcPr>
            <w:tcW w:type="dxa" w:w="4876"/>
          </w:tcPr>
          <w:p>
            <w:r>
              <w:t>Quản lý an toàn thực phẩm cấp tỉnh theo nguyên tắc liên ngành.</w:t>
            </w:r>
          </w:p>
        </w:tc>
      </w:tr>
      <w:tr>
        <w:tc>
          <w:tcPr>
            <w:tcW w:type="dxa" w:w="567"/>
          </w:tcPr>
          <w:p>
            <w:r>
              <w:t>6</w:t>
            </w:r>
          </w:p>
        </w:tc>
        <w:tc>
          <w:tcPr>
            <w:tcW w:type="dxa" w:w="2041"/>
          </w:tcPr>
          <w:p>
            <w:r>
              <w:t>dan-so-sks-tinh</w:t>
            </w:r>
          </w:p>
        </w:tc>
        <w:tc>
          <w:tcPr>
            <w:tcW w:type="dxa" w:w="2154"/>
          </w:tcPr>
          <w:p>
            <w:r>
              <w:rPr>
                <w:b/>
              </w:rPr>
              <w:t>Dân số, sức khỏe sinh sản</w:t>
            </w:r>
          </w:p>
        </w:tc>
        <w:tc>
          <w:tcPr>
            <w:tcW w:type="dxa" w:w="4876"/>
          </w:tcPr>
          <w:p>
            <w:r>
              <w:t>Triển khai công tác dân số, sức khỏe sinh sản trên địa bàn tỉnh.</w:t>
            </w:r>
          </w:p>
        </w:tc>
      </w:tr>
      <w:tr>
        <w:tc>
          <w:tcPr>
            <w:tcW w:type="dxa" w:w="567"/>
          </w:tcPr>
          <w:p>
            <w:r>
              <w:t>7</w:t>
            </w:r>
          </w:p>
        </w:tc>
        <w:tc>
          <w:tcPr>
            <w:tcW w:type="dxa" w:w="2041"/>
          </w:tcPr>
          <w:p>
            <w:r>
              <w:t>yhct-tinh</w:t>
            </w:r>
          </w:p>
        </w:tc>
        <w:tc>
          <w:tcPr>
            <w:tcW w:type="dxa" w:w="2154"/>
          </w:tcPr>
          <w:p>
            <w:r>
              <w:rPr>
                <w:b/>
              </w:rPr>
              <w:t>Y học cổ truyền</w:t>
            </w:r>
          </w:p>
        </w:tc>
        <w:tc>
          <w:tcPr>
            <w:tcW w:type="dxa" w:w="4876"/>
          </w:tcPr>
          <w:p>
            <w:r>
              <w:t>Quản lý, phát triển y học cổ truyền trên địa bàn tỉnh.</w:t>
            </w:r>
          </w:p>
        </w:tc>
      </w:tr>
      <w:tr>
        <w:tc>
          <w:tcPr>
            <w:tcW w:type="dxa" w:w="567"/>
          </w:tcPr>
          <w:p>
            <w:r>
              <w:t>8</w:t>
            </w:r>
          </w:p>
        </w:tc>
        <w:tc>
          <w:tcPr>
            <w:tcW w:type="dxa" w:w="2041"/>
          </w:tcPr>
          <w:p>
            <w:r>
              <w:t>phoi-hop-bhyt</w:t>
            </w:r>
          </w:p>
        </w:tc>
        <w:tc>
          <w:tcPr>
            <w:tcW w:type="dxa" w:w="2154"/>
          </w:tcPr>
          <w:p>
            <w:r>
              <w:rPr>
                <w:b/>
              </w:rPr>
              <w:t>Phối hợp thực hiện BHYT</w:t>
            </w:r>
          </w:p>
        </w:tc>
        <w:tc>
          <w:tcPr>
            <w:tcW w:type="dxa" w:w="4876"/>
          </w:tcPr>
          <w:p>
            <w:r>
              <w:t>Phối hợp tổ chức thực hiện chính sách bảo hiểm y tế trên địa bàn tỉnh.</w:t>
            </w:r>
          </w:p>
        </w:tc>
      </w:tr>
    </w:tbl>
    <w:p>
      <w:pPr>
        <w:pStyle w:val="Heading2"/>
      </w:pPr>
      <w:r>
        <w:t>16. T11. Thanh tra tỉnh (4)</w:t>
      </w:r>
    </w:p>
    <w:p>
      <w:r>
        <w:rPr>
          <w:b/>
        </w:rPr>
        <w:t xml:space="preserve">Vai trò sử dụng chính: </w:t>
      </w:r>
      <w:r>
        <w:t>Chánh Thanh tra tỉnh; Trưởng đoàn thanh tra; công chức thanh tra, tiếp dân.</w:t>
      </w:r>
    </w:p>
    <w:p>
      <w:r>
        <w:rPr>
          <w:b/>
        </w:rPr>
        <w:t xml:space="preserve">Căn cứ pháp lý chủ yếu: </w:t>
      </w:r>
      <w:r>
        <w:t>NĐ 141/2025/NĐ-CP; NĐ 30/2020/NĐ-CP; NĐ 150/2025/NĐ-CP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ke-hoach-thanh-tra-tinh</w:t>
            </w:r>
          </w:p>
        </w:tc>
        <w:tc>
          <w:tcPr>
            <w:tcW w:type="dxa" w:w="2154"/>
          </w:tcPr>
          <w:p>
            <w:r>
              <w:rPr>
                <w:b/>
              </w:rPr>
              <w:t>Kế hoạch thanh tra hằng năm</w:t>
            </w:r>
          </w:p>
        </w:tc>
        <w:tc>
          <w:tcPr>
            <w:tcW w:type="dxa" w:w="4876"/>
          </w:tcPr>
          <w:p>
            <w:r>
              <w:t>Xây dựng kế hoạch thanh tra hằng năm của tỉnh, tránh chồng chéo giữa các cơ quan.</w:t>
            </w:r>
          </w:p>
        </w:tc>
      </w:tr>
      <w:tr>
        <w:tc>
          <w:tcPr>
            <w:tcW w:type="dxa" w:w="567"/>
          </w:tcPr>
          <w:p>
            <w:r>
              <w:t>2</w:t>
            </w:r>
          </w:p>
        </w:tc>
        <w:tc>
          <w:tcPr>
            <w:tcW w:type="dxa" w:w="2041"/>
          </w:tcPr>
          <w:p>
            <w:r>
              <w:t>ket-luan-thanh-tra-tinh</w:t>
            </w:r>
          </w:p>
        </w:tc>
        <w:tc>
          <w:tcPr>
            <w:tcW w:type="dxa" w:w="2154"/>
          </w:tcPr>
          <w:p>
            <w:r>
              <w:rPr>
                <w:b/>
              </w:rPr>
              <w:t>Kết luận thanh tra</w:t>
            </w:r>
          </w:p>
        </w:tc>
        <w:tc>
          <w:tcPr>
            <w:tcW w:type="dxa" w:w="4876"/>
          </w:tcPr>
          <w:p>
            <w:r>
              <w:t>Ban hành kết luận thanh tra và theo dõi, đôn đốc thực hiện kết luận.</w:t>
            </w:r>
          </w:p>
        </w:tc>
      </w:tr>
      <w:tr>
        <w:tc>
          <w:tcPr>
            <w:tcW w:type="dxa" w:w="567"/>
          </w:tcPr>
          <w:p>
            <w:r>
              <w:t>3</w:t>
            </w:r>
          </w:p>
        </w:tc>
        <w:tc>
          <w:tcPr>
            <w:tcW w:type="dxa" w:w="2041"/>
          </w:tcPr>
          <w:p>
            <w:r>
              <w:t>tiep-dan-gq-kntc-tinh</w:t>
            </w:r>
          </w:p>
        </w:tc>
        <w:tc>
          <w:tcPr>
            <w:tcW w:type="dxa" w:w="2154"/>
          </w:tcPr>
          <w:p>
            <w:r>
              <w:rPr>
                <w:b/>
              </w:rPr>
              <w:t>Tiếp dân, tham mưu giải quyết KNTC thuộc thẩm quyền Chủ tịch UBND tỉnh</w:t>
            </w:r>
          </w:p>
        </w:tc>
        <w:tc>
          <w:tcPr>
            <w:tcW w:type="dxa" w:w="4876"/>
          </w:tcPr>
          <w:p>
            <w:r>
              <w:t>Tổ chức tiếp công dân, tham mưu Chủ tịch UBND tỉnh giải quyết khiếu nại, tố cáo thuộc thẩm quyền.</w:t>
            </w:r>
          </w:p>
        </w:tc>
      </w:tr>
      <w:tr>
        <w:tc>
          <w:tcPr>
            <w:tcW w:type="dxa" w:w="567"/>
          </w:tcPr>
          <w:p>
            <w:r>
              <w:t>4</w:t>
            </w:r>
          </w:p>
        </w:tc>
        <w:tc>
          <w:tcPr>
            <w:tcW w:type="dxa" w:w="2041"/>
          </w:tcPr>
          <w:p>
            <w:r>
              <w:t>pctn-ke-khai-ts</w:t>
            </w:r>
          </w:p>
        </w:tc>
        <w:tc>
          <w:tcPr>
            <w:tcW w:type="dxa" w:w="2154"/>
          </w:tcPr>
          <w:p>
            <w:r>
              <w:rPr>
                <w:b/>
              </w:rPr>
              <w:t>PCTN, kê khai tài sản, thu nhập</w:t>
            </w:r>
          </w:p>
        </w:tc>
        <w:tc>
          <w:tcPr>
            <w:tcW w:type="dxa" w:w="4876"/>
          </w:tcPr>
          <w:p>
            <w:r>
              <w:t>Triển khai công tác phòng, chống tham nhũng; tổ chức kê khai, công khai tài sản, thu nhập.</w:t>
            </w:r>
          </w:p>
        </w:tc>
      </w:tr>
    </w:tbl>
    <w:p>
      <w:pPr>
        <w:pStyle w:val="Heading2"/>
      </w:pPr>
      <w:r>
        <w:t>17. T12. Văn phòng UBND tỉnh (5)</w:t>
      </w:r>
    </w:p>
    <w:p>
      <w:r>
        <w:rPr>
          <w:b/>
        </w:rPr>
        <w:t xml:space="preserve">Vai trò sử dụng chính: </w:t>
      </w:r>
      <w:r>
        <w:t>Chánh Văn phòng UBND tỉnh; công chức văn phòng, kiểm soát TTHC, quản trị Cổng thông tin điện tử.</w:t>
      </w:r>
    </w:p>
    <w:p>
      <w:r>
        <w:rPr>
          <w:b/>
        </w:rPr>
        <w:t xml:space="preserve">Căn cứ pháp lý chủ yếu: </w:t>
      </w:r>
      <w:r>
        <w:t>NĐ 150/2025/NĐ-CP; NĐ 30/2020/NĐ-CP; NĐ 118/2025/NĐ-CP; NĐ 134/2025/NĐ-CP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phuc-vu-chi-dao-dh-tinh</w:t>
            </w:r>
          </w:p>
        </w:tc>
        <w:tc>
          <w:tcPr>
            <w:tcW w:type="dxa" w:w="2154"/>
          </w:tcPr>
          <w:p>
            <w:r>
              <w:rPr>
                <w:b/>
              </w:rPr>
              <w:t>Tham mưu tổng hợp phục vụ chỉ đạo, điều hành</w:t>
            </w:r>
          </w:p>
        </w:tc>
        <w:tc>
          <w:tcPr>
            <w:tcW w:type="dxa" w:w="4876"/>
          </w:tcPr>
          <w:p>
            <w:r>
              <w:t>Tham mưu tổng hợp phục vụ sự chỉ đạo, điều hành của UBND tỉnh, Chủ tịch UBND tỉnh.</w:t>
            </w:r>
          </w:p>
        </w:tc>
      </w:tr>
      <w:tr>
        <w:tc>
          <w:tcPr>
            <w:tcW w:type="dxa" w:w="567"/>
          </w:tcPr>
          <w:p>
            <w:r>
              <w:t>2</w:t>
            </w:r>
          </w:p>
        </w:tc>
        <w:tc>
          <w:tcPr>
            <w:tcW w:type="dxa" w:w="2041"/>
          </w:tcPr>
          <w:p>
            <w:r>
              <w:t>kiem-soat-tthc-tinh</w:t>
            </w:r>
          </w:p>
        </w:tc>
        <w:tc>
          <w:tcPr>
            <w:tcW w:type="dxa" w:w="2154"/>
          </w:tcPr>
          <w:p>
            <w:r>
              <w:rPr>
                <w:b/>
              </w:rPr>
              <w:t>Kiểm soát thủ tục hành chính cấp tỉnh</w:t>
            </w:r>
          </w:p>
        </w:tc>
        <w:tc>
          <w:tcPr>
            <w:tcW w:type="dxa" w:w="4876"/>
          </w:tcPr>
          <w:p>
            <w:r>
              <w:t>Kiểm soát thủ tục hành chính cấp tỉnh: rà soát, đơn giản hóa, công bố thủ tục.</w:t>
            </w:r>
          </w:p>
        </w:tc>
      </w:tr>
      <w:tr>
        <w:tc>
          <w:tcPr>
            <w:tcW w:type="dxa" w:w="567"/>
          </w:tcPr>
          <w:p>
            <w:r>
              <w:t>3</w:t>
            </w:r>
          </w:p>
        </w:tc>
        <w:tc>
          <w:tcPr>
            <w:tcW w:type="dxa" w:w="2041"/>
          </w:tcPr>
          <w:p>
            <w:r>
              <w:t>van-hanh-tt-pvhcc-tinh</w:t>
            </w:r>
          </w:p>
        </w:tc>
        <w:tc>
          <w:tcPr>
            <w:tcW w:type="dxa" w:w="2154"/>
          </w:tcPr>
          <w:p>
            <w:r>
              <w:rPr>
                <w:b/>
              </w:rPr>
              <w:t>Vận hành Trung tâm PVHCC tỉnh</w:t>
            </w:r>
          </w:p>
        </w:tc>
        <w:tc>
          <w:tcPr>
            <w:tcW w:type="dxa" w:w="4876"/>
          </w:tcPr>
          <w:p>
            <w:r>
              <w:t>Vận hành Trung tâm Phục vụ hành chính công tỉnh: tiếp nhận, giải quyết thủ tục hành chính.</w:t>
            </w:r>
          </w:p>
        </w:tc>
      </w:tr>
      <w:tr>
        <w:tc>
          <w:tcPr>
            <w:tcW w:type="dxa" w:w="567"/>
          </w:tcPr>
          <w:p>
            <w:r>
              <w:t>4</w:t>
            </w:r>
          </w:p>
        </w:tc>
        <w:tc>
          <w:tcPr>
            <w:tcW w:type="dxa" w:w="2041"/>
          </w:tcPr>
          <w:p>
            <w:r>
              <w:t>quan-tri-cong-ttdt-tinh</w:t>
            </w:r>
          </w:p>
        </w:tc>
        <w:tc>
          <w:tcPr>
            <w:tcW w:type="dxa" w:w="2154"/>
          </w:tcPr>
          <w:p>
            <w:r>
              <w:rPr>
                <w:b/>
              </w:rPr>
              <w:t>Quản trị Cổng thông tin điện tử tỉnh</w:t>
            </w:r>
          </w:p>
        </w:tc>
        <w:tc>
          <w:tcPr>
            <w:tcW w:type="dxa" w:w="4876"/>
          </w:tcPr>
          <w:p>
            <w:r>
              <w:t>Quản trị, vận hành Cổng thông tin điện tử của tỉnh.</w:t>
            </w:r>
          </w:p>
        </w:tc>
      </w:tr>
      <w:tr>
        <w:tc>
          <w:tcPr>
            <w:tcW w:type="dxa" w:w="567"/>
          </w:tcPr>
          <w:p>
            <w:r>
              <w:t>5</w:t>
            </w:r>
          </w:p>
        </w:tc>
        <w:tc>
          <w:tcPr>
            <w:tcW w:type="dxa" w:w="2041"/>
          </w:tcPr>
          <w:p>
            <w:r>
              <w:t>le-tan-doi-ngoai-tinh</w:t>
            </w:r>
          </w:p>
        </w:tc>
        <w:tc>
          <w:tcPr>
            <w:tcW w:type="dxa" w:w="2154"/>
          </w:tcPr>
          <w:p>
            <w:r>
              <w:rPr>
                <w:b/>
              </w:rPr>
              <w:t>Lễ tân, đối ngoại của UBND tỉnh</w:t>
            </w:r>
          </w:p>
        </w:tc>
        <w:tc>
          <w:tcPr>
            <w:tcW w:type="dxa" w:w="4876"/>
          </w:tcPr>
          <w:p>
            <w:r>
              <w:t>Tổ chức công tác lễ tân, đón tiếp đoàn khách và hoạt động đối ngoại của UBND tỉnh.</w:t>
            </w:r>
          </w:p>
        </w:tc>
      </w:tr>
    </w:tbl>
    <w:p>
      <w:pPr>
        <w:pStyle w:val="Heading2"/>
      </w:pPr>
      <w:r>
        <w:t>18. TW1. Bộ Quốc phòng (8)</w:t>
      </w:r>
    </w:p>
    <w:p>
      <w:r>
        <w:rPr>
          <w:b/>
        </w:rPr>
        <w:t xml:space="preserve">Vai trò sử dụng chính: </w:t>
      </w:r>
      <w:r>
        <w:t>Lãnh đạo Bộ Quốc phòng; thủ trưởng cơ quan, đơn vị (chỉ nghiệp vụ hành chính công khai).</w:t>
      </w:r>
    </w:p>
    <w:p>
      <w:r>
        <w:rPr>
          <w:b/>
        </w:rPr>
        <w:t xml:space="preserve">Căn cứ pháp lý chủ yếu: </w:t>
      </w:r>
      <w:r>
        <w:t>NĐ 303/2025/NĐ-CP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bqp-xd-vbqppl</w:t>
            </w:r>
          </w:p>
        </w:tc>
        <w:tc>
          <w:tcPr>
            <w:tcW w:type="dxa" w:w="2154"/>
          </w:tcPr>
          <w:p>
            <w:r>
              <w:rPr>
                <w:b/>
              </w:rPr>
              <w:t>Xây dựng VBQPPL lĩnh vực quốc phòng</w:t>
            </w:r>
          </w:p>
        </w:tc>
        <w:tc>
          <w:tcPr>
            <w:tcW w:type="dxa" w:w="4876"/>
          </w:tcPr>
          <w:p>
            <w:r>
              <w:t>Bộ Quốc phòng được giao chủ trì soạn thảo thông tư của Bộ trưởng, dự thảo nghị định của Chính phủ hoặc đề xuất xây dựng luật, pháp lệnh thuộc lĩnh vực quốc phòng.</w:t>
            </w:r>
          </w:p>
        </w:tc>
      </w:tr>
      <w:tr>
        <w:tc>
          <w:tcPr>
            <w:tcW w:type="dxa" w:w="567"/>
          </w:tcPr>
          <w:p>
            <w:r>
              <w:t>2</w:t>
            </w:r>
          </w:p>
        </w:tc>
        <w:tc>
          <w:tcPr>
            <w:tcW w:type="dxa" w:w="2041"/>
          </w:tcPr>
          <w:p>
            <w:r>
              <w:t>bqp-tuyen-quan</w:t>
            </w:r>
          </w:p>
        </w:tc>
        <w:tc>
          <w:tcPr>
            <w:tcW w:type="dxa" w:w="2154"/>
          </w:tcPr>
          <w:p>
            <w:r>
              <w:rPr>
                <w:b/>
              </w:rPr>
              <w:t>Công tác tuyển chọn, gọi công dân nhập ngũ</w:t>
            </w:r>
          </w:p>
        </w:tc>
        <w:tc>
          <w:tcPr>
            <w:tcW w:type="dxa" w:w="4876"/>
          </w:tcPr>
          <w:p>
            <w:r>
              <w:t>Hằng năm, khi Bộ Quốc phòng triển khai công tác tuyển chọn, gọi công dân nhập ngũ và thực hiện nghĩa vụ tham gia Công an nhân dân.</w:t>
            </w:r>
          </w:p>
        </w:tc>
      </w:tr>
      <w:tr>
        <w:tc>
          <w:tcPr>
            <w:tcW w:type="dxa" w:w="567"/>
          </w:tcPr>
          <w:p>
            <w:r>
              <w:t>3</w:t>
            </w:r>
          </w:p>
        </w:tc>
        <w:tc>
          <w:tcPr>
            <w:tcW w:type="dxa" w:w="2041"/>
          </w:tcPr>
          <w:p>
            <w:r>
              <w:t>bqp-dqtv</w:t>
            </w:r>
          </w:p>
        </w:tc>
        <w:tc>
          <w:tcPr>
            <w:tcW w:type="dxa" w:w="2154"/>
          </w:tcPr>
          <w:p>
            <w:r>
              <w:rPr>
                <w:b/>
              </w:rPr>
              <w:t>Xây dựng lực lượng dân quân tự vệ</w:t>
            </w:r>
          </w:p>
        </w:tc>
        <w:tc>
          <w:tcPr>
            <w:tcW w:type="dxa" w:w="4876"/>
          </w:tcPr>
          <w:p>
            <w:r>
              <w:t>Hằng năm xây dựng kế hoạch công tác dân quân tự vệ toàn quốc: tổ chức, huấn luyện, hoạt động.</w:t>
            </w:r>
          </w:p>
        </w:tc>
      </w:tr>
      <w:tr>
        <w:tc>
          <w:tcPr>
            <w:tcW w:type="dxa" w:w="567"/>
          </w:tcPr>
          <w:p>
            <w:r>
              <w:t>4</w:t>
            </w:r>
          </w:p>
        </w:tc>
        <w:tc>
          <w:tcPr>
            <w:tcW w:type="dxa" w:w="2041"/>
          </w:tcPr>
          <w:p>
            <w:r>
              <w:t>bqp-gdqp</w:t>
            </w:r>
          </w:p>
        </w:tc>
        <w:tc>
          <w:tcPr>
            <w:tcW w:type="dxa" w:w="2154"/>
          </w:tcPr>
          <w:p>
            <w:r>
              <w:rPr>
                <w:b/>
              </w:rPr>
              <w:t>Giáo dục quốc phòng và an ninh</w:t>
            </w:r>
          </w:p>
        </w:tc>
        <w:tc>
          <w:tcPr>
            <w:tcW w:type="dxa" w:w="4876"/>
          </w:tcPr>
          <w:p>
            <w:r>
              <w:t>Hằng năm xây dựng kế hoạch giáo dục QP&amp;AN toàn quốc cho các đối tượng theo quy định.</w:t>
            </w:r>
          </w:p>
        </w:tc>
      </w:tr>
      <w:tr>
        <w:tc>
          <w:tcPr>
            <w:tcW w:type="dxa" w:w="567"/>
          </w:tcPr>
          <w:p>
            <w:r>
              <w:t>5</w:t>
            </w:r>
          </w:p>
        </w:tc>
        <w:tc>
          <w:tcPr>
            <w:tcW w:type="dxa" w:w="2041"/>
          </w:tcPr>
          <w:p>
            <w:r>
              <w:t>bqp-hau-phuong</w:t>
            </w:r>
          </w:p>
        </w:tc>
        <w:tc>
          <w:tcPr>
            <w:tcW w:type="dxa" w:w="2154"/>
          </w:tcPr>
          <w:p>
            <w:r>
              <w:rPr>
                <w:b/>
              </w:rPr>
              <w:t>Chính sách hậu phương quân đội</w:t>
            </w:r>
          </w:p>
        </w:tc>
        <w:tc>
          <w:tcPr>
            <w:tcW w:type="dxa" w:w="4876"/>
          </w:tcPr>
          <w:p>
            <w:r>
              <w:t>Hằng năm xây dựng kế hoạch công tác chính sách hậu phương quân đội: thăm hỏi, tặng quà, trợ cấp gia đình quân nhân có hoàn cảnh khó khăn.</w:t>
            </w:r>
          </w:p>
        </w:tc>
      </w:tr>
      <w:tr>
        <w:tc>
          <w:tcPr>
            <w:tcW w:type="dxa" w:w="567"/>
          </w:tcPr>
          <w:p>
            <w:r>
              <w:t>6</w:t>
            </w:r>
          </w:p>
        </w:tc>
        <w:tc>
          <w:tcPr>
            <w:tcW w:type="dxa" w:w="2041"/>
          </w:tcPr>
          <w:p>
            <w:r>
              <w:t>bqp-phong-thu-dan-su</w:t>
            </w:r>
          </w:p>
        </w:tc>
        <w:tc>
          <w:tcPr>
            <w:tcW w:type="dxa" w:w="2154"/>
          </w:tcPr>
          <w:p>
            <w:r>
              <w:rPr>
                <w:b/>
              </w:rPr>
              <w:t>Phòng thủ dân sự (kế hoạch, diễn tập)</w:t>
            </w:r>
          </w:p>
        </w:tc>
        <w:tc>
          <w:tcPr>
            <w:tcW w:type="dxa" w:w="4876"/>
          </w:tcPr>
          <w:p>
            <w:r>
              <w:t>Hằng năm xây dựng kế hoạch phòng thủ dân sự: phòng, chống, khắc phục hậu quả thiên tai, sự cố.</w:t>
            </w:r>
          </w:p>
        </w:tc>
      </w:tr>
      <w:tr>
        <w:tc>
          <w:tcPr>
            <w:tcW w:type="dxa" w:w="567"/>
          </w:tcPr>
          <w:p>
            <w:r>
              <w:t>7</w:t>
            </w:r>
          </w:p>
        </w:tc>
        <w:tc>
          <w:tcPr>
            <w:tcW w:type="dxa" w:w="2041"/>
          </w:tcPr>
          <w:p>
            <w:r>
              <w:t>bqp-hop-tac-quoc-te</w:t>
            </w:r>
          </w:p>
        </w:tc>
        <w:tc>
          <w:tcPr>
            <w:tcW w:type="dxa" w:w="2154"/>
          </w:tcPr>
          <w:p>
            <w:r>
              <w:rPr>
                <w:b/>
              </w:rPr>
              <w:t>Hợp tác quốc tế về quốc phòng</w:t>
            </w:r>
          </w:p>
        </w:tc>
        <w:tc>
          <w:tcPr>
            <w:tcW w:type="dxa" w:w="4876"/>
          </w:tcPr>
          <w:p>
            <w:r>
              <w:t>Hằng năm xây dựng kế hoạch hợp tác quốc tế về quốc phòng: đoàn ra, đoàn vào, hội nghị, diễn đàn đa phương.</w:t>
            </w:r>
          </w:p>
        </w:tc>
      </w:tr>
      <w:tr>
        <w:tc>
          <w:tcPr>
            <w:tcW w:type="dxa" w:w="567"/>
          </w:tcPr>
          <w:p>
            <w:r>
              <w:t>8</w:t>
            </w:r>
          </w:p>
        </w:tc>
        <w:tc>
          <w:tcPr>
            <w:tcW w:type="dxa" w:w="2041"/>
          </w:tcPr>
          <w:p>
            <w:r>
              <w:t>bqp-nghien-cuu-chien-luoc</w:t>
            </w:r>
          </w:p>
        </w:tc>
        <w:tc>
          <w:tcPr>
            <w:tcW w:type="dxa" w:w="2154"/>
          </w:tcPr>
          <w:p>
            <w:r>
              <w:rPr>
                <w:b/>
              </w:rPr>
              <w:t>Nghiên cứu chiến lược quốc phòng</w:t>
            </w:r>
          </w:p>
        </w:tc>
        <w:tc>
          <w:tcPr>
            <w:tcW w:type="dxa" w:w="4876"/>
          </w:tcPr>
          <w:p>
            <w:r>
              <w:t>Xây dựng kế hoạch nghiên cứu chiến lược, tổng kết thực tiễn về quốc phòng hằng năm.</w:t>
            </w:r>
          </w:p>
        </w:tc>
      </w:tr>
    </w:tbl>
    <w:p>
      <w:pPr>
        <w:pStyle w:val="Heading2"/>
      </w:pPr>
      <w:r>
        <w:t>19. TW2. Bộ Công an (8)</w:t>
      </w:r>
    </w:p>
    <w:p>
      <w:r>
        <w:rPr>
          <w:b/>
        </w:rPr>
        <w:t xml:space="preserve">Vai trò sử dụng chính: </w:t>
      </w:r>
      <w:r>
        <w:t>Lãnh đạo Bộ Công an; thủ trưởng cơ quan, đơn vị (chỉ nghiệp vụ hành chính công khai).</w:t>
      </w:r>
    </w:p>
    <w:p>
      <w:r>
        <w:rPr>
          <w:b/>
        </w:rPr>
        <w:t xml:space="preserve">Căn cứ pháp lý chủ yếu: </w:t>
      </w:r>
      <w:r>
        <w:t>NĐ 303/2025/NĐ-CP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bca-xd-vbqppl</w:t>
            </w:r>
          </w:p>
        </w:tc>
        <w:tc>
          <w:tcPr>
            <w:tcW w:type="dxa" w:w="2154"/>
          </w:tcPr>
          <w:p>
            <w:r>
              <w:rPr>
                <w:b/>
              </w:rPr>
              <w:t>Xây dựng VBQPPL lĩnh vực an ninh, trật tự</w:t>
            </w:r>
          </w:p>
        </w:tc>
        <w:tc>
          <w:tcPr>
            <w:tcW w:type="dxa" w:w="4876"/>
          </w:tcPr>
          <w:p>
            <w:r>
              <w:t>Bộ Công an được giao chủ trì soạn thảo thông tư của Bộ trưởng, dự thảo nghị định của Chính phủ hoặc đề xuất xây dựng luật, pháp lệnh thuộc lĩnh vực an ninh, trật tự.</w:t>
            </w:r>
          </w:p>
        </w:tc>
      </w:tr>
      <w:tr>
        <w:tc>
          <w:tcPr>
            <w:tcW w:type="dxa" w:w="567"/>
          </w:tcPr>
          <w:p>
            <w:r>
              <w:t>2</w:t>
            </w:r>
          </w:p>
        </w:tc>
        <w:tc>
          <w:tcPr>
            <w:tcW w:type="dxa" w:w="2041"/>
          </w:tcPr>
          <w:p>
            <w:r>
              <w:t>bca-ql-xnc</w:t>
            </w:r>
          </w:p>
        </w:tc>
        <w:tc>
          <w:tcPr>
            <w:tcW w:type="dxa" w:w="2154"/>
          </w:tcPr>
          <w:p>
            <w:r>
              <w:rPr>
                <w:b/>
              </w:rPr>
              <w:t>Quản lý xuất nhập cảnh</w:t>
            </w:r>
          </w:p>
        </w:tc>
        <w:tc>
          <w:tcPr>
            <w:tcW w:type="dxa" w:w="4876"/>
          </w:tcPr>
          <w:p>
            <w:r>
              <w:t>Xây dựng chính sách, văn bản hướng dẫn về cấp hộ chiếu, thị thực, quản lý cư trú của người nước ngoài.</w:t>
            </w:r>
          </w:p>
        </w:tc>
      </w:tr>
      <w:tr>
        <w:tc>
          <w:tcPr>
            <w:tcW w:type="dxa" w:w="567"/>
          </w:tcPr>
          <w:p>
            <w:r>
              <w:t>3</w:t>
            </w:r>
          </w:p>
        </w:tc>
        <w:tc>
          <w:tcPr>
            <w:tcW w:type="dxa" w:w="2041"/>
          </w:tcPr>
          <w:p>
            <w:r>
              <w:t>bca-ql-cccd</w:t>
            </w:r>
          </w:p>
        </w:tc>
        <w:tc>
          <w:tcPr>
            <w:tcW w:type="dxa" w:w="2154"/>
          </w:tcPr>
          <w:p>
            <w:r>
              <w:rPr>
                <w:b/>
              </w:rPr>
              <w:t>Quản lý CCCD, dữ liệu dân cư (Đề án 06)</w:t>
            </w:r>
          </w:p>
        </w:tc>
        <w:tc>
          <w:tcPr>
            <w:tcW w:type="dxa" w:w="4876"/>
          </w:tcPr>
          <w:p>
            <w:r>
              <w:t>Xây dựng chính sách, hướng dẫn về cấp, đổi, cấp lại thẻ căn cước.</w:t>
            </w:r>
          </w:p>
        </w:tc>
      </w:tr>
      <w:tr>
        <w:tc>
          <w:tcPr>
            <w:tcW w:type="dxa" w:w="567"/>
          </w:tcPr>
          <w:p>
            <w:r>
              <w:t>4</w:t>
            </w:r>
          </w:p>
        </w:tc>
        <w:tc>
          <w:tcPr>
            <w:tcW w:type="dxa" w:w="2041"/>
          </w:tcPr>
          <w:p>
            <w:r>
              <w:t>bca-pccc</w:t>
            </w:r>
          </w:p>
        </w:tc>
        <w:tc>
          <w:tcPr>
            <w:tcW w:type="dxa" w:w="2154"/>
          </w:tcPr>
          <w:p>
            <w:r>
              <w:rPr>
                <w:b/>
              </w:rPr>
              <w:t>PCCC và cứu nạn, cứu hộ</w:t>
            </w:r>
          </w:p>
        </w:tc>
        <w:tc>
          <w:tcPr>
            <w:tcW w:type="dxa" w:w="4876"/>
          </w:tcPr>
          <w:p>
            <w:r>
              <w:t>Hằng năm xây dựng kế hoạch công tác PCCC và CNCH toàn quốc.</w:t>
            </w:r>
          </w:p>
        </w:tc>
      </w:tr>
      <w:tr>
        <w:tc>
          <w:tcPr>
            <w:tcW w:type="dxa" w:w="567"/>
          </w:tcPr>
          <w:p>
            <w:r>
              <w:t>5</w:t>
            </w:r>
          </w:p>
        </w:tc>
        <w:tc>
          <w:tcPr>
            <w:tcW w:type="dxa" w:w="2041"/>
          </w:tcPr>
          <w:p>
            <w:r>
              <w:t>bca-atgt</w:t>
            </w:r>
          </w:p>
        </w:tc>
        <w:tc>
          <w:tcPr>
            <w:tcW w:type="dxa" w:w="2154"/>
          </w:tcPr>
          <w:p>
            <w:r>
              <w:rPr>
                <w:b/>
              </w:rPr>
              <w:t>Bảo đảm trật tự, an toàn giao thông (cấp bộ)</w:t>
            </w:r>
          </w:p>
        </w:tc>
        <w:tc>
          <w:tcPr>
            <w:tcW w:type="dxa" w:w="4876"/>
          </w:tcPr>
          <w:p>
            <w:r>
              <w:t>Hằng năm xây dựng kế hoạch bảo đảm TTATGT: tuần tra kiểm soát, xử lý vi phạm, tuyên truyền.</w:t>
            </w:r>
          </w:p>
        </w:tc>
      </w:tr>
      <w:tr>
        <w:tc>
          <w:tcPr>
            <w:tcW w:type="dxa" w:w="567"/>
          </w:tcPr>
          <w:p>
            <w:r>
              <w:t>6</w:t>
            </w:r>
          </w:p>
        </w:tc>
        <w:tc>
          <w:tcPr>
            <w:tcW w:type="dxa" w:w="2041"/>
          </w:tcPr>
          <w:p>
            <w:r>
              <w:t>bca-phong-chong-toi-pham</w:t>
            </w:r>
          </w:p>
        </w:tc>
        <w:tc>
          <w:tcPr>
            <w:tcW w:type="dxa" w:w="2154"/>
          </w:tcPr>
          <w:p>
            <w:r>
              <w:rPr>
                <w:b/>
              </w:rPr>
              <w:t>Phòng, chống tội phạm</w:t>
            </w:r>
          </w:p>
        </w:tc>
        <w:tc>
          <w:tcPr>
            <w:tcW w:type="dxa" w:w="4876"/>
          </w:tcPr>
          <w:p>
            <w:r>
              <w:t>Xây dựng chương trình, kế hoạch phòng, chống tội phạm giai đoạn/hằng năm (phòng ngừa là chính, mức công khai).</w:t>
            </w:r>
          </w:p>
        </w:tc>
      </w:tr>
      <w:tr>
        <w:tc>
          <w:tcPr>
            <w:tcW w:type="dxa" w:w="567"/>
          </w:tcPr>
          <w:p>
            <w:r>
              <w:t>7</w:t>
            </w:r>
          </w:p>
        </w:tc>
        <w:tc>
          <w:tcPr>
            <w:tcW w:type="dxa" w:w="2041"/>
          </w:tcPr>
          <w:p>
            <w:r>
              <w:t>bca-hop-tac-quoc-te</w:t>
            </w:r>
          </w:p>
        </w:tc>
        <w:tc>
          <w:tcPr>
            <w:tcW w:type="dxa" w:w="2154"/>
          </w:tcPr>
          <w:p>
            <w:r>
              <w:rPr>
                <w:b/>
              </w:rPr>
              <w:t>Hợp tác quốc tế về an ninh, trật tự</w:t>
            </w:r>
          </w:p>
        </w:tc>
        <w:tc>
          <w:tcPr>
            <w:tcW w:type="dxa" w:w="4876"/>
          </w:tcPr>
          <w:p>
            <w:r>
              <w:t>Hằng năm xây dựng kế hoạch hợp tác quốc tế về an ninh, trật tự: đoàn ra, đoàn vào, hội nghị.</w:t>
            </w:r>
          </w:p>
        </w:tc>
      </w:tr>
      <w:tr>
        <w:tc>
          <w:tcPr>
            <w:tcW w:type="dxa" w:w="567"/>
          </w:tcPr>
          <w:p>
            <w:r>
              <w:t>8</w:t>
            </w:r>
          </w:p>
        </w:tc>
        <w:tc>
          <w:tcPr>
            <w:tcW w:type="dxa" w:w="2041"/>
          </w:tcPr>
          <w:p>
            <w:r>
              <w:t>bca-quan-ly-vu-khi</w:t>
            </w:r>
          </w:p>
        </w:tc>
        <w:tc>
          <w:tcPr>
            <w:tcW w:type="dxa" w:w="2154"/>
          </w:tcPr>
          <w:p>
            <w:r>
              <w:rPr>
                <w:b/>
              </w:rPr>
              <w:t>Quản lý vũ khí, vật liệu nổ, công cụ hỗ trợ</w:t>
            </w:r>
          </w:p>
        </w:tc>
        <w:tc>
          <w:tcPr>
            <w:tcW w:type="dxa" w:w="4876"/>
          </w:tcPr>
          <w:p>
            <w:r>
              <w:t>Xây dựng chính sách, hướng dẫn về cấp giấy phép sử dụng vũ khí, vật liệu nổ, công cụ hỗ trợ.</w:t>
            </w:r>
          </w:p>
        </w:tc>
      </w:tr>
    </w:tbl>
    <w:p>
      <w:pPr>
        <w:pStyle w:val="Heading2"/>
      </w:pPr>
      <w:r>
        <w:t>20. TW3. Bộ Ngoại giao (8)</w:t>
      </w:r>
    </w:p>
    <w:p>
      <w:r>
        <w:rPr>
          <w:b/>
        </w:rPr>
        <w:t xml:space="preserve">Vai trò sử dụng chính: </w:t>
      </w:r>
      <w:r>
        <w:t>Lãnh đạo Bộ Ngoại giao; Vụ trưởng; cán bộ cơ quan đại diện.</w:t>
      </w:r>
    </w:p>
    <w:p>
      <w:r>
        <w:rPr>
          <w:b/>
        </w:rPr>
        <w:t xml:space="preserve">Căn cứ pháp lý chủ yếu: </w:t>
      </w:r>
      <w:r>
        <w:t>NĐ 28/2025/NĐ-CP; NQ 176/2025/QH15; NĐ 109/2025/NĐ-CP; NĐ 303/2025/NĐ-CP; NĐ 30/2020/NĐ-CP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bng-xd-vbqppl</w:t>
            </w:r>
          </w:p>
        </w:tc>
        <w:tc>
          <w:tcPr>
            <w:tcW w:type="dxa" w:w="2154"/>
          </w:tcPr>
          <w:p>
            <w:r>
              <w:rPr>
                <w:b/>
              </w:rPr>
              <w:t>Xây dựng VBQPPL lĩnh vực đối ngoại</w:t>
            </w:r>
          </w:p>
        </w:tc>
        <w:tc>
          <w:tcPr>
            <w:tcW w:type="dxa" w:w="4876"/>
          </w:tcPr>
          <w:p>
            <w:r>
              <w:t>Bộ Ngoại giao được giao chủ trì soạn thảo thông tư, quyết định của Bộ trưởng hoặc dự thảo nghị định của Chính phủ thuộc lĩnh vực đối ngoại (lễ tân, điều ước quốc tế, lãnh sự, cơ quan đại diện...).</w:t>
            </w:r>
          </w:p>
        </w:tc>
      </w:tr>
      <w:tr>
        <w:tc>
          <w:tcPr>
            <w:tcW w:type="dxa" w:w="567"/>
          </w:tcPr>
          <w:p>
            <w:r>
              <w:t>2</w:t>
            </w:r>
          </w:p>
        </w:tc>
        <w:tc>
          <w:tcPr>
            <w:tcW w:type="dxa" w:w="2041"/>
          </w:tcPr>
          <w:p>
            <w:r>
              <w:t>bng-dam-phan-ky-ket</w:t>
            </w:r>
          </w:p>
        </w:tc>
        <w:tc>
          <w:tcPr>
            <w:tcW w:type="dxa" w:w="2154"/>
          </w:tcPr>
          <w:p>
            <w:r>
              <w:rPr>
                <w:b/>
              </w:rPr>
              <w:t>Đàm phán, ký kết điều ước quốc tế</w:t>
            </w:r>
          </w:p>
        </w:tc>
        <w:tc>
          <w:tcPr>
            <w:tcW w:type="dxa" w:w="4876"/>
          </w:tcPr>
          <w:p>
            <w:r>
              <w:t>Có nhu cầu đàm phán, ký kết điều ước quốc tế song phương hoặc đa phương thuộc lĩnh vực đối ngoại do Bộ Ngoại giao chủ trì hoặc phối hợp.</w:t>
            </w:r>
          </w:p>
        </w:tc>
      </w:tr>
      <w:tr>
        <w:tc>
          <w:tcPr>
            <w:tcW w:type="dxa" w:w="567"/>
          </w:tcPr>
          <w:p>
            <w:r>
              <w:t>3</w:t>
            </w:r>
          </w:p>
        </w:tc>
        <w:tc>
          <w:tcPr>
            <w:tcW w:type="dxa" w:w="2041"/>
          </w:tcPr>
          <w:p>
            <w:r>
              <w:t>bng-bao-ho-cong-dan</w:t>
            </w:r>
          </w:p>
        </w:tc>
        <w:tc>
          <w:tcPr>
            <w:tcW w:type="dxa" w:w="2154"/>
          </w:tcPr>
          <w:p>
            <w:r>
              <w:rPr>
                <w:b/>
              </w:rPr>
              <w:t>Bảo hộ công dân Việt Nam ở nước ngoài</w:t>
            </w:r>
          </w:p>
        </w:tc>
        <w:tc>
          <w:tcPr>
            <w:tcW w:type="dxa" w:w="4876"/>
          </w:tcPr>
          <w:p>
            <w:r>
              <w:t>Công dân Việt Nam ở nước ngoài gặp khó khăn, hoạn nạn cần được bảo hộ: tai nạn, ốm đau, bị bắt giữ, mất giấy tờ, tranh chấp lao động, thiên tai, xung đột.</w:t>
            </w:r>
          </w:p>
        </w:tc>
      </w:tr>
      <w:tr>
        <w:tc>
          <w:tcPr>
            <w:tcW w:type="dxa" w:w="567"/>
          </w:tcPr>
          <w:p>
            <w:r>
              <w:t>4</w:t>
            </w:r>
          </w:p>
        </w:tc>
        <w:tc>
          <w:tcPr>
            <w:tcW w:type="dxa" w:w="2041"/>
          </w:tcPr>
          <w:p>
            <w:r>
              <w:t>bng-ngoai-giao-kinh-te</w:t>
            </w:r>
          </w:p>
        </w:tc>
        <w:tc>
          <w:tcPr>
            <w:tcW w:type="dxa" w:w="2154"/>
          </w:tcPr>
          <w:p>
            <w:r>
              <w:rPr>
                <w:b/>
              </w:rPr>
              <w:t>Ngoại giao kinh tế, xúc tiến đầu tư, thương mại</w:t>
            </w:r>
          </w:p>
        </w:tc>
        <w:tc>
          <w:tcPr>
            <w:tcW w:type="dxa" w:w="4876"/>
          </w:tcPr>
          <w:p>
            <w:r>
              <w:t>Xây dựng kế hoạch công tác ngoại giao kinh tế hằng năm của Bộ và của từng cơ quan đại diện (kế hoạch công tác năm của Tham tán thương mại).</w:t>
            </w:r>
          </w:p>
        </w:tc>
      </w:tr>
      <w:tr>
        <w:tc>
          <w:tcPr>
            <w:tcW w:type="dxa" w:w="567"/>
          </w:tcPr>
          <w:p>
            <w:r>
              <w:t>5</w:t>
            </w:r>
          </w:p>
        </w:tc>
        <w:tc>
          <w:tcPr>
            <w:tcW w:type="dxa" w:w="2041"/>
          </w:tcPr>
          <w:p>
            <w:r>
              <w:t>bng-van-hoa-doi-ngoai</w:t>
            </w:r>
          </w:p>
        </w:tc>
        <w:tc>
          <w:tcPr>
            <w:tcW w:type="dxa" w:w="2154"/>
          </w:tcPr>
          <w:p>
            <w:r>
              <w:rPr>
                <w:b/>
              </w:rPr>
              <w:t>Văn hóa đối ngoại, thông tin đối ngoại</w:t>
            </w:r>
          </w:p>
        </w:tc>
        <w:tc>
          <w:tcPr>
            <w:tcW w:type="dxa" w:w="4876"/>
          </w:tcPr>
          <w:p>
            <w:r>
              <w:t>Tổ chức sự kiện văn hóa đối ngoại ở nước ngoài: Tuần lễ/Ngày văn hóa Việt Nam, triển lãm, biểu diễn nghệ thuật, tuần phim Việt Nam.</w:t>
            </w:r>
          </w:p>
        </w:tc>
      </w:tr>
      <w:tr>
        <w:tc>
          <w:tcPr>
            <w:tcW w:type="dxa" w:w="567"/>
          </w:tcPr>
          <w:p>
            <w:r>
              <w:t>6</w:t>
            </w:r>
          </w:p>
        </w:tc>
        <w:tc>
          <w:tcPr>
            <w:tcW w:type="dxa" w:w="2041"/>
          </w:tcPr>
          <w:p>
            <w:r>
              <w:t>bng-bien-gioi-lanh-tho</w:t>
            </w:r>
          </w:p>
        </w:tc>
        <w:tc>
          <w:tcPr>
            <w:tcW w:type="dxa" w:w="2154"/>
          </w:tcPr>
          <w:p>
            <w:r>
              <w:rPr>
                <w:b/>
              </w:rPr>
              <w:t>Công tác biên giới, lãnh thổ quốc gia</w:t>
            </w:r>
          </w:p>
        </w:tc>
        <w:tc>
          <w:tcPr>
            <w:tcW w:type="dxa" w:w="4876"/>
          </w:tcPr>
          <w:p>
            <w:r>
              <w:t>Phối hợp quản lý đường biên giới trên đất liền: duy trì mốc giới, tuần tra liên hợp, xử lý vụ việc biên giới phát sinh.</w:t>
            </w:r>
          </w:p>
        </w:tc>
      </w:tr>
      <w:tr>
        <w:tc>
          <w:tcPr>
            <w:tcW w:type="dxa" w:w="567"/>
          </w:tcPr>
          <w:p>
            <w:r>
              <w:t>7</w:t>
            </w:r>
          </w:p>
        </w:tc>
        <w:tc>
          <w:tcPr>
            <w:tcW w:type="dxa" w:w="2041"/>
          </w:tcPr>
          <w:p>
            <w:r>
              <w:t>bng-to-chuc-hoi-nghi-qt</w:t>
            </w:r>
          </w:p>
        </w:tc>
        <w:tc>
          <w:tcPr>
            <w:tcW w:type="dxa" w:w="2154"/>
          </w:tcPr>
          <w:p>
            <w:r>
              <w:rPr>
                <w:b/>
              </w:rPr>
              <w:t>Tổ chức hội nghị quốc tế tại Việt Nam</w:t>
            </w:r>
          </w:p>
        </w:tc>
        <w:tc>
          <w:tcPr>
            <w:tcW w:type="dxa" w:w="4876"/>
          </w:tcPr>
          <w:p>
            <w:r>
              <w:t>Việt Nam đăng cai hoặc đồng đăng cai hội nghị, diễn đàn quốc tế (khu vực, liên khu vực, toàn cầu).</w:t>
            </w:r>
          </w:p>
        </w:tc>
      </w:tr>
      <w:tr>
        <w:tc>
          <w:tcPr>
            <w:tcW w:type="dxa" w:w="567"/>
          </w:tcPr>
          <w:p>
            <w:r>
              <w:t>8</w:t>
            </w:r>
          </w:p>
        </w:tc>
        <w:tc>
          <w:tcPr>
            <w:tcW w:type="dxa" w:w="2041"/>
          </w:tcPr>
          <w:p>
            <w:r>
              <w:t>bng-quan-ly-co-quan-dd</w:t>
            </w:r>
          </w:p>
        </w:tc>
        <w:tc>
          <w:tcPr>
            <w:tcW w:type="dxa" w:w="2154"/>
          </w:tcPr>
          <w:p>
            <w:r>
              <w:rPr>
                <w:b/>
              </w:rPr>
              <w:t>Quản lý cơ quan đại diện Việt Nam ở nước ngoài</w:t>
            </w:r>
          </w:p>
        </w:tc>
        <w:tc>
          <w:tcPr>
            <w:tcW w:type="dxa" w:w="4876"/>
          </w:tcPr>
          <w:p>
            <w:r>
              <w:t>Đề xuất thành lập mới, sáp nhập, nâng cấp hoặc đóng cửa cơ quan đại diện Việt Nam ở nước ngoài (đại sứ quán, tổng lãnh sự quán, phái đoàn).</w:t>
            </w:r>
          </w:p>
        </w:tc>
      </w:tr>
    </w:tbl>
    <w:p>
      <w:pPr>
        <w:pStyle w:val="Heading2"/>
      </w:pPr>
      <w:r>
        <w:t>21. TW4. Bộ Nội vụ (8)</w:t>
      </w:r>
    </w:p>
    <w:p>
      <w:r>
        <w:rPr>
          <w:b/>
        </w:rPr>
        <w:t xml:space="preserve">Vai trò sử dụng chính: </w:t>
      </w:r>
      <w:r>
        <w:t>Lãnh đạo Bộ Nội vụ; Vụ trưởng; công chức tổ chức, công vụ.</w:t>
      </w:r>
    </w:p>
    <w:p>
      <w:r>
        <w:rPr>
          <w:b/>
        </w:rPr>
        <w:t xml:space="preserve">Căn cứ pháp lý chủ yếu: </w:t>
      </w:r>
      <w:r>
        <w:t>NĐ 128/2025/NĐ-CP; NĐ 109/2025/NĐ-CP; TT 10/2025/TT-BNV; TT 06/2026/TT-BNV; NĐ 370/2025/NĐ-CP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bnv-xd-vbqppl</w:t>
            </w:r>
          </w:p>
        </w:tc>
        <w:tc>
          <w:tcPr>
            <w:tcW w:type="dxa" w:w="2154"/>
          </w:tcPr>
          <w:p>
            <w:r>
              <w:rPr>
                <w:b/>
              </w:rPr>
              <w:t>Xây dựng VBQPPL lĩnh vực nội vụ</w:t>
            </w:r>
          </w:p>
        </w:tc>
        <w:tc>
          <w:tcPr>
            <w:tcW w:type="dxa" w:w="4876"/>
          </w:tcPr>
          <w:p>
            <w:r>
              <w:t>Bộ Nội vụ được giao chủ trì soạn thảo thông tư của Bộ trưởng hoặc dự thảo nghị định của Chính phủ thuộc lĩnh vực nội vụ (tổ chức bộ máy, công vụ, tiền lương, thi đua khen thưởng, chính quyền địa.</w:t>
            </w:r>
          </w:p>
        </w:tc>
      </w:tr>
      <w:tr>
        <w:tc>
          <w:tcPr>
            <w:tcW w:type="dxa" w:w="567"/>
          </w:tcPr>
          <w:p>
            <w:r>
              <w:t>2</w:t>
            </w:r>
          </w:p>
        </w:tc>
        <w:tc>
          <w:tcPr>
            <w:tcW w:type="dxa" w:w="2041"/>
          </w:tcPr>
          <w:p>
            <w:r>
              <w:t>bnv-to-chuc-bo-may</w:t>
            </w:r>
          </w:p>
        </w:tc>
        <w:tc>
          <w:tcPr>
            <w:tcW w:type="dxa" w:w="2154"/>
          </w:tcPr>
          <w:p>
            <w:r>
              <w:rPr>
                <w:b/>
              </w:rPr>
              <w:t>Tổ chức bộ máy hành chính nhà nước</w:t>
            </w:r>
          </w:p>
        </w:tc>
        <w:tc>
          <w:tcPr>
            <w:tcW w:type="dxa" w:w="4876"/>
          </w:tcPr>
          <w:p>
            <w:r>
              <w:t>Rà soát, đánh giá tổ chức bộ máy của bộ, cơ quan ngang bộ để sắp xếp, kiện toàn theo cơ cấu Chính phủ (NQ 176/2025/QH15) và khung chung (NĐ 303/2025/NĐ-CP).</w:t>
            </w:r>
          </w:p>
        </w:tc>
      </w:tr>
      <w:tr>
        <w:tc>
          <w:tcPr>
            <w:tcW w:type="dxa" w:w="567"/>
          </w:tcPr>
          <w:p>
            <w:r>
              <w:t>3</w:t>
            </w:r>
          </w:p>
        </w:tc>
        <w:tc>
          <w:tcPr>
            <w:tcW w:type="dxa" w:w="2041"/>
          </w:tcPr>
          <w:p>
            <w:r>
              <w:t>bnv-cai-cach-hc</w:t>
            </w:r>
          </w:p>
        </w:tc>
        <w:tc>
          <w:tcPr>
            <w:tcW w:type="dxa" w:w="2154"/>
          </w:tcPr>
          <w:p>
            <w:r>
              <w:rPr>
                <w:b/>
              </w:rPr>
              <w:t>Cải cách hành chính (chương trình tổng thể)</w:t>
            </w:r>
          </w:p>
        </w:tc>
        <w:tc>
          <w:tcPr>
            <w:tcW w:type="dxa" w:w="4876"/>
          </w:tcPr>
          <w:p>
            <w:r>
              <w:t>Xây dựng chương trình tổng thể cải cách hành chính nhà nước theo giai đoạn hoặc kế hoạch CCHC hằng năm trình Chính phủ/Thủ tướng phê duyệt.</w:t>
            </w:r>
          </w:p>
        </w:tc>
      </w:tr>
      <w:tr>
        <w:tc>
          <w:tcPr>
            <w:tcW w:type="dxa" w:w="567"/>
          </w:tcPr>
          <w:p>
            <w:r>
              <w:t>4</w:t>
            </w:r>
          </w:p>
        </w:tc>
        <w:tc>
          <w:tcPr>
            <w:tcW w:type="dxa" w:w="2041"/>
          </w:tcPr>
          <w:p>
            <w:r>
              <w:t>bnv-cong-vu</w:t>
            </w:r>
          </w:p>
        </w:tc>
        <w:tc>
          <w:tcPr>
            <w:tcW w:type="dxa" w:w="2154"/>
          </w:tcPr>
          <w:p>
            <w:r>
              <w:rPr>
                <w:b/>
              </w:rPr>
              <w:t>Quản lý công vụ, chế độ CBCCVC</w:t>
            </w:r>
          </w:p>
        </w:tc>
        <w:tc>
          <w:tcPr>
            <w:tcW w:type="dxa" w:w="4876"/>
          </w:tcPr>
          <w:p>
            <w:r>
              <w:t>Xây dựng, sửa đổi chính sách về tuyển dụng, sử dụng, đánh giá, kỷ luật, đạo đức công vụ đối với cán bộ, công chức, viên chức trong cả nước.</w:t>
            </w:r>
          </w:p>
        </w:tc>
      </w:tr>
      <w:tr>
        <w:tc>
          <w:tcPr>
            <w:tcW w:type="dxa" w:w="567"/>
          </w:tcPr>
          <w:p>
            <w:r>
              <w:t>5</w:t>
            </w:r>
          </w:p>
        </w:tc>
        <w:tc>
          <w:tcPr>
            <w:tcW w:type="dxa" w:w="2041"/>
          </w:tcPr>
          <w:p>
            <w:r>
              <w:t>bnv-thi-dua-khen-thuong</w:t>
            </w:r>
          </w:p>
        </w:tc>
        <w:tc>
          <w:tcPr>
            <w:tcW w:type="dxa" w:w="2154"/>
          </w:tcPr>
          <w:p>
            <w:r>
              <w:rPr>
                <w:b/>
              </w:rPr>
              <w:t>Thi đua, khen thưởng (cấp nhà nước)</w:t>
            </w:r>
          </w:p>
        </w:tc>
        <w:tc>
          <w:tcPr>
            <w:tcW w:type="dxa" w:w="4876"/>
          </w:tcPr>
          <w:p>
            <w:r>
              <w:t>Tiếp nhận, thẩm định hồ sơ đề nghị khen thưởng cấp nhà nước do bộ, ngành, địa phương gửi đến (Huân chương, Huy chương, danh hiệu vinh dự nhà nước, Chiến sĩ thi đua toàn quốc...).</w:t>
            </w:r>
          </w:p>
        </w:tc>
      </w:tr>
      <w:tr>
        <w:tc>
          <w:tcPr>
            <w:tcW w:type="dxa" w:w="567"/>
          </w:tcPr>
          <w:p>
            <w:r>
              <w:t>6</w:t>
            </w:r>
          </w:p>
        </w:tc>
        <w:tc>
          <w:tcPr>
            <w:tcW w:type="dxa" w:w="2041"/>
          </w:tcPr>
          <w:p>
            <w:r>
              <w:t>bnv-chinh-quyen-dia-phuong</w:t>
            </w:r>
          </w:p>
        </w:tc>
        <w:tc>
          <w:tcPr>
            <w:tcW w:type="dxa" w:w="2154"/>
          </w:tcPr>
          <w:p>
            <w:r>
              <w:rPr>
                <w:b/>
              </w:rPr>
              <w:t>Tổ chức chính quyền địa phương</w:t>
            </w:r>
          </w:p>
        </w:tc>
        <w:tc>
          <w:tcPr>
            <w:tcW w:type="dxa" w:w="4876"/>
          </w:tcPr>
          <w:p>
            <w:r>
              <w:t>Xây dựng đề án sắp xếp đơn vị hành chính cấp tỉnh, cấp xã (sáp nhập, điều chỉnh địa giới, đổi tên...).</w:t>
            </w:r>
          </w:p>
        </w:tc>
      </w:tr>
      <w:tr>
        <w:tc>
          <w:tcPr>
            <w:tcW w:type="dxa" w:w="567"/>
          </w:tcPr>
          <w:p>
            <w:r>
              <w:t>7</w:t>
            </w:r>
          </w:p>
        </w:tc>
        <w:tc>
          <w:tcPr>
            <w:tcW w:type="dxa" w:w="2041"/>
          </w:tcPr>
          <w:p>
            <w:r>
              <w:t>bnv-luu-tru</w:t>
            </w:r>
          </w:p>
        </w:tc>
        <w:tc>
          <w:tcPr>
            <w:tcW w:type="dxa" w:w="2154"/>
          </w:tcPr>
          <w:p>
            <w:r>
              <w:rPr>
                <w:b/>
              </w:rPr>
              <w:t>Quản lý văn thư, lưu trữ nhà nước</w:t>
            </w:r>
          </w:p>
        </w:tc>
        <w:tc>
          <w:tcPr>
            <w:tcW w:type="dxa" w:w="4876"/>
          </w:tcPr>
          <w:p>
            <w:r>
              <w:t>Xây dựng, sửa đổi chính sách, chương trình, đề án về văn thư, lưu trữ (lưu trữ số, số hóa tài liệu, Kho lưu trữ số, cơ sở dữ liệu tài liệu lưu trữ).</w:t>
            </w:r>
          </w:p>
        </w:tc>
      </w:tr>
      <w:tr>
        <w:tc>
          <w:tcPr>
            <w:tcW w:type="dxa" w:w="567"/>
          </w:tcPr>
          <w:p>
            <w:r>
              <w:t>8</w:t>
            </w:r>
          </w:p>
        </w:tc>
        <w:tc>
          <w:tcPr>
            <w:tcW w:type="dxa" w:w="2041"/>
          </w:tcPr>
          <w:p>
            <w:r>
              <w:t>bnv-tien-luong</w:t>
            </w:r>
          </w:p>
        </w:tc>
        <w:tc>
          <w:tcPr>
            <w:tcW w:type="dxa" w:w="2154"/>
          </w:tcPr>
          <w:p>
            <w:r>
              <w:rPr>
                <w:b/>
              </w:rPr>
              <w:t>Chính sách tiền lương (cải cách tiền lương)</w:t>
            </w:r>
          </w:p>
        </w:tc>
        <w:tc>
          <w:tcPr>
            <w:tcW w:type="dxa" w:w="4876"/>
          </w:tcPr>
          <w:p>
            <w:r>
              <w:t>Nghiên cứu, xây dựng chính sách cải cách tiền lương đối với cán bộ, công chức, viên chức và lực lượng vũ trang.</w:t>
            </w:r>
          </w:p>
        </w:tc>
      </w:tr>
    </w:tbl>
    <w:p>
      <w:pPr>
        <w:pStyle w:val="Heading2"/>
      </w:pPr>
      <w:r>
        <w:t>22. TW5. Bộ Tư pháp (8)</w:t>
      </w:r>
    </w:p>
    <w:p>
      <w:r>
        <w:rPr>
          <w:b/>
        </w:rPr>
        <w:t xml:space="preserve">Vai trò sử dụng chính: </w:t>
      </w:r>
      <w:r>
        <w:t>Lãnh đạo Bộ Tư pháp; Vụ trưởng/Cục trưởng; công chức pháp chế.</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btp-xd-luat</w:t>
            </w:r>
          </w:p>
        </w:tc>
        <w:tc>
          <w:tcPr>
            <w:tcW w:type="dxa" w:w="2154"/>
          </w:tcPr>
          <w:p>
            <w:r>
              <w:rPr>
                <w:b/>
              </w:rPr>
              <w:t>Chủ trì soạn thảo, thẩm định luật, pháp lệnh</w:t>
            </w:r>
          </w:p>
        </w:tc>
        <w:tc>
          <w:tcPr>
            <w:tcW w:type="dxa" w:w="4876"/>
          </w:tcPr>
          <w:p>
            <w:r>
              <w:t>Khi Bộ Tư pháp được giao chủ trì soạn thảo dự án luật, pháp lệnh, nghị quyết của Quốc hội/Ủy ban Thường vụ Quốc hội thuộc lĩnh vực tư pháp (hộ tịch, quốc tịch, công chứng, trợ giúp pháp lý,.</w:t>
            </w:r>
          </w:p>
        </w:tc>
      </w:tr>
      <w:tr>
        <w:tc>
          <w:tcPr>
            <w:tcW w:type="dxa" w:w="567"/>
          </w:tcPr>
          <w:p>
            <w:r>
              <w:t>2</w:t>
            </w:r>
          </w:p>
        </w:tc>
        <w:tc>
          <w:tcPr>
            <w:tcW w:type="dxa" w:w="2041"/>
          </w:tcPr>
          <w:p>
            <w:r>
              <w:t>btp-tham-dinh-vb</w:t>
            </w:r>
          </w:p>
        </w:tc>
        <w:tc>
          <w:tcPr>
            <w:tcW w:type="dxa" w:w="2154"/>
          </w:tcPr>
          <w:p>
            <w:r>
              <w:rPr>
                <w:b/>
              </w:rPr>
              <w:t>Thẩm định dự thảo VBQPPL (cấp bộ)</w:t>
            </w:r>
          </w:p>
        </w:tc>
        <w:tc>
          <w:tcPr>
            <w:tcW w:type="dxa" w:w="4876"/>
          </w:tcPr>
          <w:p>
            <w:r>
              <w:t>Khi bộ, cơ quan ngang bộ gửi dự thảo VBQPPL (nghị định, quyết định của Thủ tướng, thông tư liên tịch có Bộ Tư pháp tham gia...) đề nghị Bộ Tư pháp thẩm định trước khi trình Chính phủ/Thủ tướng ban.</w:t>
            </w:r>
          </w:p>
        </w:tc>
      </w:tr>
      <w:tr>
        <w:tc>
          <w:tcPr>
            <w:tcW w:type="dxa" w:w="567"/>
          </w:tcPr>
          <w:p>
            <w:r>
              <w:t>3</w:t>
            </w:r>
          </w:p>
        </w:tc>
        <w:tc>
          <w:tcPr>
            <w:tcW w:type="dxa" w:w="2041"/>
          </w:tcPr>
          <w:p>
            <w:r>
              <w:t>btp-kiem-tra-vb</w:t>
            </w:r>
          </w:p>
        </w:tc>
        <w:tc>
          <w:tcPr>
            <w:tcW w:type="dxa" w:w="2154"/>
          </w:tcPr>
          <w:p>
            <w:r>
              <w:rPr>
                <w:b/>
              </w:rPr>
              <w:t>Kiểm tra, xử lý VBQPPL</w:t>
            </w:r>
          </w:p>
        </w:tc>
        <w:tc>
          <w:tcPr>
            <w:tcW w:type="dxa" w:w="4876"/>
          </w:tcPr>
          <w:p>
            <w:r>
              <w:t>Khi phát hiện (qua rà soát, phản ánh của tổ chức/cá nhân, kiến nghị của cơ quan nhà nước) văn bản QPPL do bộ, cơ quan ngang bộ, HĐND/UBND các cấp ban hành có dấu hiệu trái Hiến pháp, luật, văn bản.</w:t>
            </w:r>
          </w:p>
        </w:tc>
      </w:tr>
      <w:tr>
        <w:tc>
          <w:tcPr>
            <w:tcW w:type="dxa" w:w="567"/>
          </w:tcPr>
          <w:p>
            <w:r>
              <w:t>4</w:t>
            </w:r>
          </w:p>
        </w:tc>
        <w:tc>
          <w:tcPr>
            <w:tcW w:type="dxa" w:w="2041"/>
          </w:tcPr>
          <w:p>
            <w:r>
              <w:t>btp-pbgdpl</w:t>
            </w:r>
          </w:p>
        </w:tc>
        <w:tc>
          <w:tcPr>
            <w:tcW w:type="dxa" w:w="2154"/>
          </w:tcPr>
          <w:p>
            <w:r>
              <w:rPr>
                <w:b/>
              </w:rPr>
              <w:t>PBGDPL toàn quốc</w:t>
            </w:r>
          </w:p>
        </w:tc>
        <w:tc>
          <w:tcPr>
            <w:tcW w:type="dxa" w:w="4876"/>
          </w:tcPr>
          <w:p>
            <w:r>
              <w:t>Khi xây dựng Chương trình PBGDPL giai đoạn hằng năm/5 năm; khi triển khai Ngày Pháp luật Việt Nam (09/11); khi hướng dẫn, kiểm tra công tác PBGDPL của bộ, ngành, địa phương.</w:t>
            </w:r>
          </w:p>
        </w:tc>
      </w:tr>
      <w:tr>
        <w:tc>
          <w:tcPr>
            <w:tcW w:type="dxa" w:w="567"/>
          </w:tcPr>
          <w:p>
            <w:r>
              <w:t>5</w:t>
            </w:r>
          </w:p>
        </w:tc>
        <w:tc>
          <w:tcPr>
            <w:tcW w:type="dxa" w:w="2041"/>
          </w:tcPr>
          <w:p>
            <w:r>
              <w:t>btp-tgpl</w:t>
            </w:r>
          </w:p>
        </w:tc>
        <w:tc>
          <w:tcPr>
            <w:tcW w:type="dxa" w:w="2154"/>
          </w:tcPr>
          <w:p>
            <w:r>
              <w:rPr>
                <w:b/>
              </w:rPr>
              <w:t>Trợ giúp pháp lý (chính sách, hệ thống)</w:t>
            </w:r>
          </w:p>
        </w:tc>
        <w:tc>
          <w:tcPr>
            <w:tcW w:type="dxa" w:w="4876"/>
          </w:tcPr>
          <w:p>
            <w:r>
              <w:t>Khi xây dựng chính sách TGPL; khi kiện toàn hệ thống Trung tâm TGPL nhà nước, chi nhánh, tổ chức tham gia TGPL; khi kiểm tra, đánh giá chất lượng vụ việc TGPL; khi triển khai TGPL trên môi trường.</w:t>
            </w:r>
          </w:p>
        </w:tc>
      </w:tr>
      <w:tr>
        <w:tc>
          <w:tcPr>
            <w:tcW w:type="dxa" w:w="567"/>
          </w:tcPr>
          <w:p>
            <w:r>
              <w:t>6</w:t>
            </w:r>
          </w:p>
        </w:tc>
        <w:tc>
          <w:tcPr>
            <w:tcW w:type="dxa" w:w="2041"/>
          </w:tcPr>
          <w:p>
            <w:r>
              <w:t>btp-bo-tro-tu-phap</w:t>
            </w:r>
          </w:p>
        </w:tc>
        <w:tc>
          <w:tcPr>
            <w:tcW w:type="dxa" w:w="2154"/>
          </w:tcPr>
          <w:p>
            <w:r>
              <w:rPr>
                <w:b/>
              </w:rPr>
              <w:t>Quản lý công chứng, luật sư, đấu giá, giám định tư pháp (cấp bộ)</w:t>
            </w:r>
          </w:p>
        </w:tc>
        <w:tc>
          <w:tcPr>
            <w:tcW w:type="dxa" w:w="4876"/>
          </w:tcPr>
          <w:p>
            <w:r>
              <w:t>Khi xây dựng chính sách, văn bản QPPL về công chứng, luật sư, đấu giá, giám định tư pháp; khi quản lý tổ chức hành nghề (cấp phép, đình chỉ, thu hồi); khi kiểm tra, xử lý vi phạm trong hoạt động bổ.</w:t>
            </w:r>
          </w:p>
        </w:tc>
      </w:tr>
      <w:tr>
        <w:tc>
          <w:tcPr>
            <w:tcW w:type="dxa" w:w="567"/>
          </w:tcPr>
          <w:p>
            <w:r>
              <w:t>7</w:t>
            </w:r>
          </w:p>
        </w:tc>
        <w:tc>
          <w:tcPr>
            <w:tcW w:type="dxa" w:w="2041"/>
          </w:tcPr>
          <w:p>
            <w:r>
              <w:t>btp-ho-tich</w:t>
            </w:r>
          </w:p>
        </w:tc>
        <w:tc>
          <w:tcPr>
            <w:tcW w:type="dxa" w:w="2154"/>
          </w:tcPr>
          <w:p>
            <w:r>
              <w:rPr>
                <w:b/>
              </w:rPr>
              <w:t>Quản lý hộ tịch, quốc tịch (cấp bộ)</w:t>
            </w:r>
          </w:p>
        </w:tc>
        <w:tc>
          <w:tcPr>
            <w:tcW w:type="dxa" w:w="4876"/>
          </w:tcPr>
          <w:p>
            <w:r>
              <w:t>Khi xây dựng chính sách, văn bản QPPL về hộ tịch, quốc tịch; khi quản lý, vận hành Cơ sở dữ liệu hộ tịch điện tử toàn quốc; khi giải quyết việc hộ tịch có yếu tố nước ngoài thuộc thẩm quyền trung.</w:t>
            </w:r>
          </w:p>
        </w:tc>
      </w:tr>
      <w:tr>
        <w:tc>
          <w:tcPr>
            <w:tcW w:type="dxa" w:w="567"/>
          </w:tcPr>
          <w:p>
            <w:r>
              <w:t>8</w:t>
            </w:r>
          </w:p>
        </w:tc>
        <w:tc>
          <w:tcPr>
            <w:tcW w:type="dxa" w:w="2041"/>
          </w:tcPr>
          <w:p>
            <w:r>
              <w:t>btp-tuong-tro-tu-phap</w:t>
            </w:r>
          </w:p>
        </w:tc>
        <w:tc>
          <w:tcPr>
            <w:tcW w:type="dxa" w:w="2154"/>
          </w:tcPr>
          <w:p>
            <w:r>
              <w:rPr>
                <w:b/>
              </w:rPr>
              <w:t>Tương trợ tư pháp quốc tế</w:t>
            </w:r>
          </w:p>
        </w:tc>
        <w:tc>
          <w:tcPr>
            <w:tcW w:type="dxa" w:w="4876"/>
          </w:tcPr>
          <w:p>
            <w:r>
              <w:t>Khi tiếp nhận yêu cầu tương trợ tư pháp từ nước ngoài hoặc lập yêu cầu gửi ra nước ngoài: ủy thác tư pháp (tống đạt giấy tờ, thu thập chứng cứ), dẫn độ, chuyển giao người đang chấp hành án phạt tù,.</w:t>
            </w:r>
          </w:p>
        </w:tc>
      </w:tr>
    </w:tbl>
    <w:p>
      <w:pPr>
        <w:pStyle w:val="Heading2"/>
      </w:pPr>
      <w:r>
        <w:t>23. TW6. Bộ Tài chính (10)</w:t>
      </w:r>
    </w:p>
    <w:p>
      <w:r>
        <w:rPr>
          <w:b/>
        </w:rPr>
        <w:t xml:space="preserve">Vai trò sử dụng chính: </w:t>
      </w:r>
      <w:r>
        <w:t>Lãnh đạo Bộ Tài chính; Vụ trưởng/Cục trưởng (Thuế, Hải quan, Thống kê...).</w:t>
      </w:r>
    </w:p>
    <w:p>
      <w:r>
        <w:rPr>
          <w:b/>
        </w:rPr>
        <w:t xml:space="preserve">Căn cứ pháp lý chủ yếu: </w:t>
      </w:r>
      <w:r>
        <w:t>NĐ 166/2025/NĐ-CP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btc-xd-vbqppl</w:t>
            </w:r>
          </w:p>
        </w:tc>
        <w:tc>
          <w:tcPr>
            <w:tcW w:type="dxa" w:w="2154"/>
          </w:tcPr>
          <w:p>
            <w:r>
              <w:rPr>
                <w:b/>
              </w:rPr>
              <w:t>Xây dựng VBQPPL lĩnh vực tài chính</w:t>
            </w:r>
          </w:p>
        </w:tc>
        <w:tc>
          <w:tcPr>
            <w:tcW w:type="dxa" w:w="4876"/>
          </w:tcPr>
          <w:p>
            <w:r>
              <w:t>Khi Bộ Tài chính chủ trì soạn thảo luật, nghị định, thông tư về ngân sách nhà nước, thuế, phí, lệ phí, hải quan, đầu tư công, quản lý nợ công, dự trữ quốc gia, thống kê; hoặc thẩm định nội bộ trước.</w:t>
            </w:r>
          </w:p>
        </w:tc>
      </w:tr>
      <w:tr>
        <w:tc>
          <w:tcPr>
            <w:tcW w:type="dxa" w:w="567"/>
          </w:tcPr>
          <w:p>
            <w:r>
              <w:t>2</w:t>
            </w:r>
          </w:p>
        </w:tc>
        <w:tc>
          <w:tcPr>
            <w:tcW w:type="dxa" w:w="2041"/>
          </w:tcPr>
          <w:p>
            <w:r>
              <w:t>btc-du-toan-nsnn</w:t>
            </w:r>
          </w:p>
        </w:tc>
        <w:tc>
          <w:tcPr>
            <w:tcW w:type="dxa" w:w="2154"/>
          </w:tcPr>
          <w:p>
            <w:r>
              <w:rPr>
                <w:b/>
              </w:rPr>
              <w:t>Lập dự toán ngân sách nhà nước</w:t>
            </w:r>
          </w:p>
        </w:tc>
        <w:tc>
          <w:tcPr>
            <w:tcW w:type="dxa" w:w="4876"/>
          </w:tcPr>
          <w:p>
            <w:r>
              <w:t>Hằng năm, khi xây dựng dự toán NSNN năm sau: hướng dẫn các bộ, ngành, địa phương lập dự toán; tổng hợp, cân đối; trình Chính phủ và Quốc hội quyết định.</w:t>
            </w:r>
          </w:p>
        </w:tc>
      </w:tr>
      <w:tr>
        <w:tc>
          <w:tcPr>
            <w:tcW w:type="dxa" w:w="567"/>
          </w:tcPr>
          <w:p>
            <w:r>
              <w:t>3</w:t>
            </w:r>
          </w:p>
        </w:tc>
        <w:tc>
          <w:tcPr>
            <w:tcW w:type="dxa" w:w="2041"/>
          </w:tcPr>
          <w:p>
            <w:r>
              <w:t>btc-quyet-toan-nsnn</w:t>
            </w:r>
          </w:p>
        </w:tc>
        <w:tc>
          <w:tcPr>
            <w:tcW w:type="dxa" w:w="2154"/>
          </w:tcPr>
          <w:p>
            <w:r>
              <w:rPr>
                <w:b/>
              </w:rPr>
              <w:t>Quyết toán ngân sách nhà nước</w:t>
            </w:r>
          </w:p>
        </w:tc>
        <w:tc>
          <w:tcPr>
            <w:tcW w:type="dxa" w:w="4876"/>
          </w:tcPr>
          <w:p>
            <w:r>
              <w:t>Hằng năm, sau khi kết thúc năm ngân sách: hướng dẫn các bộ, ngành, địa phương lập báo cáo quyết toán; tổng hợp, thẩm định; trình Chính phủ và Quốc hội phê chuẩn quyết toán NSNN.</w:t>
            </w:r>
          </w:p>
        </w:tc>
      </w:tr>
      <w:tr>
        <w:tc>
          <w:tcPr>
            <w:tcW w:type="dxa" w:w="567"/>
          </w:tcPr>
          <w:p>
            <w:r>
              <w:t>4</w:t>
            </w:r>
          </w:p>
        </w:tc>
        <w:tc>
          <w:tcPr>
            <w:tcW w:type="dxa" w:w="2041"/>
          </w:tcPr>
          <w:p>
            <w:r>
              <w:t>btc-chinh-sach-thue</w:t>
            </w:r>
          </w:p>
        </w:tc>
        <w:tc>
          <w:tcPr>
            <w:tcW w:type="dxa" w:w="2154"/>
          </w:tcPr>
          <w:p>
            <w:r>
              <w:rPr>
                <w:b/>
              </w:rPr>
              <w:t>Chính sách thuế, phí, lệ phí</w:t>
            </w:r>
          </w:p>
        </w:tc>
        <w:tc>
          <w:tcPr>
            <w:tcW w:type="dxa" w:w="4876"/>
          </w:tcPr>
          <w:p>
            <w:r>
              <w:t>Khi xây dựng/sửa đổi chính sách thuế (thu nhập, giá trị gia tăng, tiêu thụ đặc biệt, xuất nhập khẩu...), phí, lệ phí; khi hướng dẫn thực hiện; khi đánh giá, tổng kết chính sách thuế.</w:t>
            </w:r>
          </w:p>
        </w:tc>
      </w:tr>
      <w:tr>
        <w:tc>
          <w:tcPr>
            <w:tcW w:type="dxa" w:w="567"/>
          </w:tcPr>
          <w:p>
            <w:r>
              <w:t>5</w:t>
            </w:r>
          </w:p>
        </w:tc>
        <w:tc>
          <w:tcPr>
            <w:tcW w:type="dxa" w:w="2041"/>
          </w:tcPr>
          <w:p>
            <w:r>
              <w:t>btc-quan-ly-no-cong</w:t>
            </w:r>
          </w:p>
        </w:tc>
        <w:tc>
          <w:tcPr>
            <w:tcW w:type="dxa" w:w="2154"/>
          </w:tcPr>
          <w:p>
            <w:r>
              <w:rPr>
                <w:b/>
              </w:rPr>
              <w:t>Quản lý nợ công</w:t>
            </w:r>
          </w:p>
        </w:tc>
        <w:tc>
          <w:tcPr>
            <w:tcW w:type="dxa" w:w="4876"/>
          </w:tcPr>
          <w:p>
            <w:r>
              <w:t>Khi xây dựng Chiến lược nợ công, kế hoạch vay – trả nợ hằng năm; khi đàm phán, ký kết khoản vay ODA/vay ưu đãi nước ngoài; khi giám sát chỉ tiêu an toàn nợ công; khi báo cáo Quốc hội về nợ công.</w:t>
            </w:r>
          </w:p>
        </w:tc>
      </w:tr>
      <w:tr>
        <w:tc>
          <w:tcPr>
            <w:tcW w:type="dxa" w:w="567"/>
          </w:tcPr>
          <w:p>
            <w:r>
              <w:t>6</w:t>
            </w:r>
          </w:p>
        </w:tc>
        <w:tc>
          <w:tcPr>
            <w:tcW w:type="dxa" w:w="2041"/>
          </w:tcPr>
          <w:p>
            <w:r>
              <w:t>btc-dau-tu-cong</w:t>
            </w:r>
          </w:p>
        </w:tc>
        <w:tc>
          <w:tcPr>
            <w:tcW w:type="dxa" w:w="2154"/>
          </w:tcPr>
          <w:p>
            <w:r>
              <w:rPr>
                <w:b/>
              </w:rPr>
              <w:t>Quản lý đầu tư công (cấp bộ)</w:t>
            </w:r>
          </w:p>
        </w:tc>
        <w:tc>
          <w:tcPr>
            <w:tcW w:type="dxa" w:w="4876"/>
          </w:tcPr>
          <w:p>
            <w:r>
              <w:t>Khi xây dựng kế hoạch đầu tư công trung hạn và hằng năm; khi thẩm định chủ trương đầu tư, nguồn vốn; khi phân bổ, điều chỉnh kế hoạch vốn; khi giám sát, đánh giá đầu tư toàn quốc.</w:t>
            </w:r>
          </w:p>
        </w:tc>
      </w:tr>
      <w:tr>
        <w:tc>
          <w:tcPr>
            <w:tcW w:type="dxa" w:w="567"/>
          </w:tcPr>
          <w:p>
            <w:r>
              <w:t>7</w:t>
            </w:r>
          </w:p>
        </w:tc>
        <w:tc>
          <w:tcPr>
            <w:tcW w:type="dxa" w:w="2041"/>
          </w:tcPr>
          <w:p>
            <w:r>
              <w:t>btc-dang-ky-kinh-doanh</w:t>
            </w:r>
          </w:p>
        </w:tc>
        <w:tc>
          <w:tcPr>
            <w:tcW w:type="dxa" w:w="2154"/>
          </w:tcPr>
          <w:p>
            <w:r>
              <w:rPr>
                <w:b/>
              </w:rPr>
              <w:t>Đăng ký kinh doanh (hệ thống, chính sách)</w:t>
            </w:r>
          </w:p>
        </w:tc>
        <w:tc>
          <w:tcPr>
            <w:tcW w:type="dxa" w:w="4876"/>
          </w:tcPr>
          <w:p>
            <w:r>
              <w:t>Khi xây dựng chính sách, văn bản QPPL về đăng ký doanh nghiệp, hộ kinh doanh; khi quản lý, vận hành Hệ thống thông tin quốc gia về đăng ký doanh nghiệp; khi cải cách thủ tục gia nhập thị trường.</w:t>
            </w:r>
          </w:p>
        </w:tc>
      </w:tr>
      <w:tr>
        <w:tc>
          <w:tcPr>
            <w:tcW w:type="dxa" w:w="567"/>
          </w:tcPr>
          <w:p>
            <w:r>
              <w:t>8</w:t>
            </w:r>
          </w:p>
        </w:tc>
        <w:tc>
          <w:tcPr>
            <w:tcW w:type="dxa" w:w="2041"/>
          </w:tcPr>
          <w:p>
            <w:r>
              <w:t>btc-thong-ke</w:t>
            </w:r>
          </w:p>
        </w:tc>
        <w:tc>
          <w:tcPr>
            <w:tcW w:type="dxa" w:w="2154"/>
          </w:tcPr>
          <w:p>
            <w:r>
              <w:rPr>
                <w:b/>
              </w:rPr>
              <w:t>Thống kê nhà nước</w:t>
            </w:r>
          </w:p>
        </w:tc>
        <w:tc>
          <w:tcPr>
            <w:tcW w:type="dxa" w:w="4876"/>
          </w:tcPr>
          <w:p>
            <w:r>
              <w:t>Khi xây dựng hệ thống chỉ tiêu thống kê quốc gia; khi tổ chức tổng điều tra; khi công bố số liệu thống kê (GDP, CPI, lao động...); khi kiểm tra, xử lý vi phạm trong hoạt động thống kê.</w:t>
            </w:r>
          </w:p>
        </w:tc>
      </w:tr>
      <w:tr>
        <w:tc>
          <w:tcPr>
            <w:tcW w:type="dxa" w:w="567"/>
          </w:tcPr>
          <w:p>
            <w:r>
              <w:t>9</w:t>
            </w:r>
          </w:p>
        </w:tc>
        <w:tc>
          <w:tcPr>
            <w:tcW w:type="dxa" w:w="2041"/>
          </w:tcPr>
          <w:p>
            <w:r>
              <w:t>btc-hai-quan</w:t>
            </w:r>
          </w:p>
        </w:tc>
        <w:tc>
          <w:tcPr>
            <w:tcW w:type="dxa" w:w="2154"/>
          </w:tcPr>
          <w:p>
            <w:r>
              <w:rPr>
                <w:b/>
              </w:rPr>
              <w:t>Quản lý hải quan</w:t>
            </w:r>
          </w:p>
        </w:tc>
        <w:tc>
          <w:tcPr>
            <w:tcW w:type="dxa" w:w="4876"/>
          </w:tcPr>
          <w:p>
            <w:r>
              <w:t>Khi xây dựng chính sách, thủ tục hải quan; khi quản lý hoạt động xuất nhập khẩu, quá cảnh; khi phòng, chống buôn lậu, gian lận thương mại qua biên giới; khi hiện đại hóa hải quan (thông quan điện tử).</w:t>
            </w:r>
          </w:p>
        </w:tc>
      </w:tr>
      <w:tr>
        <w:tc>
          <w:tcPr>
            <w:tcW w:type="dxa" w:w="567"/>
          </w:tcPr>
          <w:p>
            <w:r>
              <w:t>10</w:t>
            </w:r>
          </w:p>
        </w:tc>
        <w:tc>
          <w:tcPr>
            <w:tcW w:type="dxa" w:w="2041"/>
          </w:tcPr>
          <w:p>
            <w:r>
              <w:t>btc-du-tru-quoc-gia</w:t>
            </w:r>
          </w:p>
        </w:tc>
        <w:tc>
          <w:tcPr>
            <w:tcW w:type="dxa" w:w="2154"/>
          </w:tcPr>
          <w:p>
            <w:r>
              <w:rPr>
                <w:b/>
              </w:rPr>
              <w:t>Dự trữ quốc gia</w:t>
            </w:r>
          </w:p>
        </w:tc>
        <w:tc>
          <w:tcPr>
            <w:tcW w:type="dxa" w:w="4876"/>
          </w:tcPr>
          <w:p>
            <w:r>
              <w:t>Khi xây dựng chiến lược, kế hoạch dự trữ quốc gia; khi mua, bán, luân phiên hàng dự trữ; khi xuất cấp hàng dự trữ cứu trợ thiên tai, dịch bệnh, cứu đói giáp hạt; khi kiểm tra kho dự trữ.</w:t>
            </w:r>
          </w:p>
        </w:tc>
      </w:tr>
    </w:tbl>
    <w:p>
      <w:pPr>
        <w:pStyle w:val="Heading2"/>
      </w:pPr>
      <w:r>
        <w:t>24. TW7. Bộ Công Thương (8)</w:t>
      </w:r>
    </w:p>
    <w:p>
      <w:r>
        <w:rPr>
          <w:b/>
        </w:rPr>
        <w:t xml:space="preserve">Vai trò sử dụng chính: </w:t>
      </w:r>
      <w:r>
        <w:t>Lãnh đạo Bộ Công Thương; Vụ trưởng/Cục trưởng.</w:t>
      </w:r>
    </w:p>
    <w:p>
      <w:r>
        <w:rPr>
          <w:b/>
        </w:rPr>
        <w:t xml:space="preserve">Căn cứ pháp lý chủ yếu: </w:t>
      </w:r>
      <w:r>
        <w:t>NĐ 40/2025/NĐ-CP; NQ 176/2025/QH15; NĐ 30/2020/NĐ-CP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bct-xd-vbqppl</w:t>
            </w:r>
          </w:p>
        </w:tc>
        <w:tc>
          <w:tcPr>
            <w:tcW w:type="dxa" w:w="2154"/>
          </w:tcPr>
          <w:p>
            <w:r>
              <w:rPr>
                <w:b/>
              </w:rPr>
              <w:t>Xây dựng VBQPPL lĩnh vực công thương</w:t>
            </w:r>
          </w:p>
        </w:tc>
        <w:tc>
          <w:tcPr>
            <w:tcW w:type="dxa" w:w="4876"/>
          </w:tcPr>
          <w:p>
            <w:r>
              <w:t>Khi Bộ Công Thương lập đề nghị xây dựng nghị định, thông tư thuộc lĩnh vực công nghiệp, thương mại, năng lượng.</w:t>
            </w:r>
          </w:p>
        </w:tc>
      </w:tr>
      <w:tr>
        <w:tc>
          <w:tcPr>
            <w:tcW w:type="dxa" w:w="567"/>
          </w:tcPr>
          <w:p>
            <w:r>
              <w:t>2</w:t>
            </w:r>
          </w:p>
        </w:tc>
        <w:tc>
          <w:tcPr>
            <w:tcW w:type="dxa" w:w="2041"/>
          </w:tcPr>
          <w:p>
            <w:r>
              <w:t>bct-quy-hoach-dien</w:t>
            </w:r>
          </w:p>
        </w:tc>
        <w:tc>
          <w:tcPr>
            <w:tcW w:type="dxa" w:w="2154"/>
          </w:tcPr>
          <w:p>
            <w:r>
              <w:rPr>
                <w:b/>
              </w:rPr>
              <w:t>Quy hoạch phát triển điện lực quốc gia</w:t>
            </w:r>
          </w:p>
        </w:tc>
        <w:tc>
          <w:tcPr>
            <w:tcW w:type="dxa" w:w="4876"/>
          </w:tcPr>
          <w:p>
            <w:r>
              <w:t>Khi lập Quy hoạch phát triển điện lực quốc gia thời kỳ mới (Quy hoạch điện).</w:t>
            </w:r>
          </w:p>
        </w:tc>
      </w:tr>
      <w:tr>
        <w:tc>
          <w:tcPr>
            <w:tcW w:type="dxa" w:w="567"/>
          </w:tcPr>
          <w:p>
            <w:r>
              <w:t>3</w:t>
            </w:r>
          </w:p>
        </w:tc>
        <w:tc>
          <w:tcPr>
            <w:tcW w:type="dxa" w:w="2041"/>
          </w:tcPr>
          <w:p>
            <w:r>
              <w:t>bct-hoi-nhap-kinh-te</w:t>
            </w:r>
          </w:p>
        </w:tc>
        <w:tc>
          <w:tcPr>
            <w:tcW w:type="dxa" w:w="2154"/>
          </w:tcPr>
          <w:p>
            <w:r>
              <w:rPr>
                <w:b/>
              </w:rPr>
              <w:t>Hội nhập kinh tế quốc tế (FTA)</w:t>
            </w:r>
          </w:p>
        </w:tc>
        <w:tc>
          <w:tcPr>
            <w:tcW w:type="dxa" w:w="4876"/>
          </w:tcPr>
          <w:p>
            <w:r>
              <w:t>Khi chuẩn bị đàm phán, tham gia vòng đàm phán hiệp định thương mại tự do (FTA) song phương, đa phương.</w:t>
            </w:r>
          </w:p>
        </w:tc>
      </w:tr>
      <w:tr>
        <w:tc>
          <w:tcPr>
            <w:tcW w:type="dxa" w:w="567"/>
          </w:tcPr>
          <w:p>
            <w:r>
              <w:t>4</w:t>
            </w:r>
          </w:p>
        </w:tc>
        <w:tc>
          <w:tcPr>
            <w:tcW w:type="dxa" w:w="2041"/>
          </w:tcPr>
          <w:p>
            <w:r>
              <w:t>bct-phong-ve-thuong-mai</w:t>
            </w:r>
          </w:p>
        </w:tc>
        <w:tc>
          <w:tcPr>
            <w:tcW w:type="dxa" w:w="2154"/>
          </w:tcPr>
          <w:p>
            <w:r>
              <w:rPr>
                <w:b/>
              </w:rPr>
              <w:t>Phòng vệ thương mại</w:t>
            </w:r>
          </w:p>
        </w:tc>
        <w:tc>
          <w:tcPr>
            <w:tcW w:type="dxa" w:w="4876"/>
          </w:tcPr>
          <w:p>
            <w:r>
              <w:t>Khi hiệp hội/doanh nghiệp trong nước nộp hồ sơ yêu cầu điều tra chống bán phá giá, chống trợ cấp, áp dụng biện pháp tự vệ.</w:t>
            </w:r>
          </w:p>
        </w:tc>
      </w:tr>
      <w:tr>
        <w:tc>
          <w:tcPr>
            <w:tcW w:type="dxa" w:w="567"/>
          </w:tcPr>
          <w:p>
            <w:r>
              <w:t>5</w:t>
            </w:r>
          </w:p>
        </w:tc>
        <w:tc>
          <w:tcPr>
            <w:tcW w:type="dxa" w:w="2041"/>
          </w:tcPr>
          <w:p>
            <w:r>
              <w:t>bct-quan-ly-thi-truong</w:t>
            </w:r>
          </w:p>
        </w:tc>
        <w:tc>
          <w:tcPr>
            <w:tcW w:type="dxa" w:w="2154"/>
          </w:tcPr>
          <w:p>
            <w:r>
              <w:rPr>
                <w:b/>
              </w:rPr>
              <w:t>Quản lý thị trường (chỉ đạo lực lượng QLTT)</w:t>
            </w:r>
          </w:p>
        </w:tc>
        <w:tc>
          <w:tcPr>
            <w:tcW w:type="dxa" w:w="4876"/>
          </w:tcPr>
          <w:p>
            <w:r>
              <w:t>Khi Bộ Công Thương chỉ đạo lực lượng Quản lý thị trường toàn quốc: kế hoạch kiểm tra năm, đợt cao điểm.</w:t>
            </w:r>
          </w:p>
        </w:tc>
      </w:tr>
      <w:tr>
        <w:tc>
          <w:tcPr>
            <w:tcW w:type="dxa" w:w="567"/>
          </w:tcPr>
          <w:p>
            <w:r>
              <w:t>6</w:t>
            </w:r>
          </w:p>
        </w:tc>
        <w:tc>
          <w:tcPr>
            <w:tcW w:type="dxa" w:w="2041"/>
          </w:tcPr>
          <w:p>
            <w:r>
              <w:t>bct-xuc-tien-thuong-mai</w:t>
            </w:r>
          </w:p>
        </w:tc>
        <w:tc>
          <w:tcPr>
            <w:tcW w:type="dxa" w:w="2154"/>
          </w:tcPr>
          <w:p>
            <w:r>
              <w:rPr>
                <w:b/>
              </w:rPr>
              <w:t>Xúc tiến thương mại quốc gia</w:t>
            </w:r>
          </w:p>
        </w:tc>
        <w:tc>
          <w:tcPr>
            <w:tcW w:type="dxa" w:w="4876"/>
          </w:tcPr>
          <w:p>
            <w:r>
              <w:t>Khi xây dựng Chương trình xúc tiến thương mại quốc gia hằng năm.</w:t>
            </w:r>
          </w:p>
        </w:tc>
      </w:tr>
      <w:tr>
        <w:tc>
          <w:tcPr>
            <w:tcW w:type="dxa" w:w="567"/>
          </w:tcPr>
          <w:p>
            <w:r>
              <w:t>7</w:t>
            </w:r>
          </w:p>
        </w:tc>
        <w:tc>
          <w:tcPr>
            <w:tcW w:type="dxa" w:w="2041"/>
          </w:tcPr>
          <w:p>
            <w:r>
              <w:t>bct-cong-nghiep</w:t>
            </w:r>
          </w:p>
        </w:tc>
        <w:tc>
          <w:tcPr>
            <w:tcW w:type="dxa" w:w="2154"/>
          </w:tcPr>
          <w:p>
            <w:r>
              <w:rPr>
                <w:b/>
              </w:rPr>
              <w:t>Phát triển công nghiệp (chiến lược, quy hoạch ngành)</w:t>
            </w:r>
          </w:p>
        </w:tc>
        <w:tc>
          <w:tcPr>
            <w:tcW w:type="dxa" w:w="4876"/>
          </w:tcPr>
          <w:p>
            <w:r>
              <w:t>Khi xây dựng chiến lược phát triển công nghiệp Việt Nam thời kỳ mới.</w:t>
            </w:r>
          </w:p>
        </w:tc>
      </w:tr>
      <w:tr>
        <w:tc>
          <w:tcPr>
            <w:tcW w:type="dxa" w:w="567"/>
          </w:tcPr>
          <w:p>
            <w:r>
              <w:t>8</w:t>
            </w:r>
          </w:p>
        </w:tc>
        <w:tc>
          <w:tcPr>
            <w:tcW w:type="dxa" w:w="2041"/>
          </w:tcPr>
          <w:p>
            <w:r>
              <w:t>bct-tmdt</w:t>
            </w:r>
          </w:p>
        </w:tc>
        <w:tc>
          <w:tcPr>
            <w:tcW w:type="dxa" w:w="2154"/>
          </w:tcPr>
          <w:p>
            <w:r>
              <w:rPr>
                <w:b/>
              </w:rPr>
              <w:t>Quản lý thương mại điện tử</w:t>
            </w:r>
          </w:p>
        </w:tc>
        <w:tc>
          <w:tcPr>
            <w:tcW w:type="dxa" w:w="4876"/>
          </w:tcPr>
          <w:p>
            <w:r>
              <w:t>Khi xây dựng chính sách, văn bản QPPL về thương mại điện tử.</w:t>
            </w:r>
          </w:p>
        </w:tc>
      </w:tr>
    </w:tbl>
    <w:p>
      <w:pPr>
        <w:pStyle w:val="Heading2"/>
      </w:pPr>
      <w:r>
        <w:t>25. TW8. Bộ Nông nghiệp và Môi trường (10)</w:t>
      </w:r>
    </w:p>
    <w:p>
      <w:r>
        <w:rPr>
          <w:b/>
        </w:rPr>
        <w:t xml:space="preserve">Vai trò sử dụng chính: </w:t>
      </w:r>
      <w:r>
        <w:t>Lãnh đạo Bộ NN&amp;MT; Vụ trưởng/Cục trưởng.</w:t>
      </w:r>
    </w:p>
    <w:p>
      <w:r>
        <w:rPr>
          <w:b/>
        </w:rPr>
        <w:t xml:space="preserve">Căn cứ pháp lý chủ yếu: </w:t>
      </w:r>
      <w:r>
        <w:t>NĐ 35/2025/NĐ-CP; NĐ 109/2025/NĐ-CP; NQ 176/2025/QH15; NĐ 30/2020/NĐ-CP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bnnmt-xd-vbqppl</w:t>
            </w:r>
          </w:p>
        </w:tc>
        <w:tc>
          <w:tcPr>
            <w:tcW w:type="dxa" w:w="2154"/>
          </w:tcPr>
          <w:p>
            <w:r>
              <w:rPr>
                <w:b/>
              </w:rPr>
              <w:t>Xây dựng VBQPPL lĩnh vực NN&amp;MT</w:t>
            </w:r>
          </w:p>
        </w:tc>
        <w:tc>
          <w:tcPr>
            <w:tcW w:type="dxa" w:w="4876"/>
          </w:tcPr>
          <w:p>
            <w:r>
              <w:t>Khi Bộ NN&amp;MT lập đề nghị xây dựng nghị định, thông tư thuộc lĩnh vực nông nghiệp, đất đai, tài nguyên, môi trường.</w:t>
            </w:r>
          </w:p>
        </w:tc>
      </w:tr>
      <w:tr>
        <w:tc>
          <w:tcPr>
            <w:tcW w:type="dxa" w:w="567"/>
          </w:tcPr>
          <w:p>
            <w:r>
              <w:t>2</w:t>
            </w:r>
          </w:p>
        </w:tc>
        <w:tc>
          <w:tcPr>
            <w:tcW w:type="dxa" w:w="2041"/>
          </w:tcPr>
          <w:p>
            <w:r>
              <w:t>bnnmt-chien-luoc-nong-nghiep</w:t>
            </w:r>
          </w:p>
        </w:tc>
        <w:tc>
          <w:tcPr>
            <w:tcW w:type="dxa" w:w="2154"/>
          </w:tcPr>
          <w:p>
            <w:r>
              <w:rPr>
                <w:b/>
              </w:rPr>
              <w:t>Chiến lược phát triển nông nghiệp</w:t>
            </w:r>
          </w:p>
        </w:tc>
        <w:tc>
          <w:tcPr>
            <w:tcW w:type="dxa" w:w="4876"/>
          </w:tcPr>
          <w:p>
            <w:r>
              <w:t>Khi xây dựng Chiến lược phát triển nông nghiệp và nông thôn thời kỳ mới.</w:t>
            </w:r>
          </w:p>
        </w:tc>
      </w:tr>
      <w:tr>
        <w:tc>
          <w:tcPr>
            <w:tcW w:type="dxa" w:w="567"/>
          </w:tcPr>
          <w:p>
            <w:r>
              <w:t>3</w:t>
            </w:r>
          </w:p>
        </w:tc>
        <w:tc>
          <w:tcPr>
            <w:tcW w:type="dxa" w:w="2041"/>
          </w:tcPr>
          <w:p>
            <w:r>
              <w:t>bnnmt-quy-hoach-dat-dai</w:t>
            </w:r>
          </w:p>
        </w:tc>
        <w:tc>
          <w:tcPr>
            <w:tcW w:type="dxa" w:w="2154"/>
          </w:tcPr>
          <w:p>
            <w:r>
              <w:rPr>
                <w:b/>
              </w:rPr>
              <w:t>Quy hoạch, kế hoạch sử dụng đất quốc gia</w:t>
            </w:r>
          </w:p>
        </w:tc>
        <w:tc>
          <w:tcPr>
            <w:tcW w:type="dxa" w:w="4876"/>
          </w:tcPr>
          <w:p>
            <w:r>
              <w:t>Khi lập Quy hoạch sử dụng đất quốc gia thời kỳ mới.</w:t>
            </w:r>
          </w:p>
        </w:tc>
      </w:tr>
      <w:tr>
        <w:tc>
          <w:tcPr>
            <w:tcW w:type="dxa" w:w="567"/>
          </w:tcPr>
          <w:p>
            <w:r>
              <w:t>4</w:t>
            </w:r>
          </w:p>
        </w:tc>
        <w:tc>
          <w:tcPr>
            <w:tcW w:type="dxa" w:w="2041"/>
          </w:tcPr>
          <w:p>
            <w:r>
              <w:t>bnnmt-bvmt</w:t>
            </w:r>
          </w:p>
        </w:tc>
        <w:tc>
          <w:tcPr>
            <w:tcW w:type="dxa" w:w="2154"/>
          </w:tcPr>
          <w:p>
            <w:r>
              <w:rPr>
                <w:b/>
              </w:rPr>
              <w:t>Bảo vệ môi trường (chính sách, quan trắc quốc gia)</w:t>
            </w:r>
          </w:p>
        </w:tc>
        <w:tc>
          <w:tcPr>
            <w:tcW w:type="dxa" w:w="4876"/>
          </w:tcPr>
          <w:p>
            <w:r>
              <w:t>Khi xây dựng chính sách, chiến lược bảo vệ môi trường quốc gia.</w:t>
            </w:r>
          </w:p>
        </w:tc>
      </w:tr>
      <w:tr>
        <w:tc>
          <w:tcPr>
            <w:tcW w:type="dxa" w:w="567"/>
          </w:tcPr>
          <w:p>
            <w:r>
              <w:t>5</w:t>
            </w:r>
          </w:p>
        </w:tc>
        <w:tc>
          <w:tcPr>
            <w:tcW w:type="dxa" w:w="2041"/>
          </w:tcPr>
          <w:p>
            <w:r>
              <w:t>bnnmt-thuy-san</w:t>
            </w:r>
          </w:p>
        </w:tc>
        <w:tc>
          <w:tcPr>
            <w:tcW w:type="dxa" w:w="2154"/>
          </w:tcPr>
          <w:p>
            <w:r>
              <w:rPr>
                <w:b/>
              </w:rPr>
              <w:t>Quản lý thủy sản (chống IUU, hạn ngạch)</w:t>
            </w:r>
          </w:p>
        </w:tc>
        <w:tc>
          <w:tcPr>
            <w:tcW w:type="dxa" w:w="4876"/>
          </w:tcPr>
          <w:p>
            <w:r>
              <w:t>Khi triển khai nhiệm vụ chống khai thác hải sản bất hợp pháp, không báo cáo, không theo quy định (IUU).</w:t>
            </w:r>
          </w:p>
        </w:tc>
      </w:tr>
      <w:tr>
        <w:tc>
          <w:tcPr>
            <w:tcW w:type="dxa" w:w="567"/>
          </w:tcPr>
          <w:p>
            <w:r>
              <w:t>6</w:t>
            </w:r>
          </w:p>
        </w:tc>
        <w:tc>
          <w:tcPr>
            <w:tcW w:type="dxa" w:w="2041"/>
          </w:tcPr>
          <w:p>
            <w:r>
              <w:t>bnnmt-lam-nghiep</w:t>
            </w:r>
          </w:p>
        </w:tc>
        <w:tc>
          <w:tcPr>
            <w:tcW w:type="dxa" w:w="2154"/>
          </w:tcPr>
          <w:p>
            <w:r>
              <w:rPr>
                <w:b/>
              </w:rPr>
              <w:t>Lâm nghiệp (đóng/mở cửa rừng, chi trả DVMTR)</w:t>
            </w:r>
          </w:p>
        </w:tc>
        <w:tc>
          <w:tcPr>
            <w:tcW w:type="dxa" w:w="4876"/>
          </w:tcPr>
          <w:p>
            <w:r>
              <w:t>Khi quyết định đóng/mở cửa rừng tự nhiên (đóng cửa rừng, khai thác chính gỗ rừng tự nhiên).</w:t>
            </w:r>
          </w:p>
        </w:tc>
      </w:tr>
      <w:tr>
        <w:tc>
          <w:tcPr>
            <w:tcW w:type="dxa" w:w="567"/>
          </w:tcPr>
          <w:p>
            <w:r>
              <w:t>7</w:t>
            </w:r>
          </w:p>
        </w:tc>
        <w:tc>
          <w:tcPr>
            <w:tcW w:type="dxa" w:w="2041"/>
          </w:tcPr>
          <w:p>
            <w:r>
              <w:t>bnnmt-thuy-loi</w:t>
            </w:r>
          </w:p>
        </w:tc>
        <w:tc>
          <w:tcPr>
            <w:tcW w:type="dxa" w:w="2154"/>
          </w:tcPr>
          <w:p>
            <w:r>
              <w:rPr>
                <w:b/>
              </w:rPr>
              <w:t>Thủy lợi, đê điều, PCTT (cấp bộ)</w:t>
            </w:r>
          </w:p>
        </w:tc>
        <w:tc>
          <w:tcPr>
            <w:tcW w:type="dxa" w:w="4876"/>
          </w:tcPr>
          <w:p>
            <w:r>
              <w:t>Khi xây dựng chiến lược, quy hoạch thủy lợi, đê điều toàn quốc.</w:t>
            </w:r>
          </w:p>
        </w:tc>
      </w:tr>
      <w:tr>
        <w:tc>
          <w:tcPr>
            <w:tcW w:type="dxa" w:w="567"/>
          </w:tcPr>
          <w:p>
            <w:r>
              <w:t>8</w:t>
            </w:r>
          </w:p>
        </w:tc>
        <w:tc>
          <w:tcPr>
            <w:tcW w:type="dxa" w:w="2041"/>
          </w:tcPr>
          <w:p>
            <w:r>
              <w:t>bnnmt-khoang-san</w:t>
            </w:r>
          </w:p>
        </w:tc>
        <w:tc>
          <w:tcPr>
            <w:tcW w:type="dxa" w:w="2154"/>
          </w:tcPr>
          <w:p>
            <w:r>
              <w:rPr>
                <w:b/>
              </w:rPr>
              <w:t>Quản lý khoáng sản (chiến lược, cấp phép)</w:t>
            </w:r>
          </w:p>
        </w:tc>
        <w:tc>
          <w:tcPr>
            <w:tcW w:type="dxa" w:w="4876"/>
          </w:tcPr>
          <w:p>
            <w:r>
              <w:t>Khi xây dựng chiến lược, quy hoạch thăm dò, khai thác, sử dụng khoáng sản quốc gia.</w:t>
            </w:r>
          </w:p>
        </w:tc>
      </w:tr>
      <w:tr>
        <w:tc>
          <w:tcPr>
            <w:tcW w:type="dxa" w:w="567"/>
          </w:tcPr>
          <w:p>
            <w:r>
              <w:t>9</w:t>
            </w:r>
          </w:p>
        </w:tc>
        <w:tc>
          <w:tcPr>
            <w:tcW w:type="dxa" w:w="2041"/>
          </w:tcPr>
          <w:p>
            <w:r>
              <w:t>bnnmt-bien-doi-khi-hau</w:t>
            </w:r>
          </w:p>
        </w:tc>
        <w:tc>
          <w:tcPr>
            <w:tcW w:type="dxa" w:w="2154"/>
          </w:tcPr>
          <w:p>
            <w:r>
              <w:rPr>
                <w:b/>
              </w:rPr>
              <w:t>Ứng phó biến đổi khí hậu</w:t>
            </w:r>
          </w:p>
        </w:tc>
        <w:tc>
          <w:tcPr>
            <w:tcW w:type="dxa" w:w="4876"/>
          </w:tcPr>
          <w:p>
            <w:r>
              <w:t>Khi xây dựng, cập nhật Chiến lược quốc gia về biến đổi khí hậu; Đóng góp do quốc gia tự quyết định (NDC).</w:t>
            </w:r>
          </w:p>
        </w:tc>
      </w:tr>
      <w:tr>
        <w:tc>
          <w:tcPr>
            <w:tcW w:type="dxa" w:w="567"/>
          </w:tcPr>
          <w:p>
            <w:r>
              <w:t>10</w:t>
            </w:r>
          </w:p>
        </w:tc>
        <w:tc>
          <w:tcPr>
            <w:tcW w:type="dxa" w:w="2041"/>
          </w:tcPr>
          <w:p>
            <w:r>
              <w:t>bnnmt-kiem-dich</w:t>
            </w:r>
          </w:p>
        </w:tc>
        <w:tc>
          <w:tcPr>
            <w:tcW w:type="dxa" w:w="2154"/>
          </w:tcPr>
          <w:p>
            <w:r>
              <w:rPr>
                <w:b/>
              </w:rPr>
              <w:t>Kiểm dịch động vật, thực vật (cấp bộ)</w:t>
            </w:r>
          </w:p>
        </w:tc>
        <w:tc>
          <w:tcPr>
            <w:tcW w:type="dxa" w:w="4876"/>
          </w:tcPr>
          <w:p>
            <w:r>
              <w:t>Khi xây dựng chính sách, quy định kiểm dịch động vật, thực vật, sản phẩm động vật, thực vật.</w:t>
            </w:r>
          </w:p>
        </w:tc>
      </w:tr>
    </w:tbl>
    <w:p>
      <w:pPr>
        <w:pStyle w:val="Heading2"/>
      </w:pPr>
      <w:r>
        <w:t>26. TW9. Bộ Xây dựng (8)</w:t>
      </w:r>
    </w:p>
    <w:p>
      <w:r>
        <w:rPr>
          <w:b/>
        </w:rPr>
        <w:t xml:space="preserve">Vai trò sử dụng chính: </w:t>
      </w:r>
      <w:r>
        <w:t>Lãnh đạo Bộ Xây dựng; Vụ trưởng/Cục trưởng.</w:t>
      </w:r>
    </w:p>
    <w:p>
      <w:r>
        <w:rPr>
          <w:b/>
        </w:rPr>
        <w:t xml:space="preserve">Căn cứ pháp lý chủ yếu: </w:t>
      </w:r>
      <w:r>
        <w:t>NĐ 33/2025/NĐ-CP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bxd-xd-vbqppl</w:t>
            </w:r>
          </w:p>
        </w:tc>
        <w:tc>
          <w:tcPr>
            <w:tcW w:type="dxa" w:w="2154"/>
          </w:tcPr>
          <w:p>
            <w:r>
              <w:rPr>
                <w:b/>
              </w:rPr>
              <w:t>Xây dựng VBQPPL lĩnh vực xây dựng</w:t>
            </w:r>
          </w:p>
        </w:tc>
        <w:tc>
          <w:tcPr>
            <w:tcW w:type="dxa" w:w="4876"/>
          </w:tcPr>
          <w:p>
            <w:r>
              <w:t>Khi Bộ Xây dựng được giao chủ trì soạn thảo luật, pháp lệnh, nghị quyết, nghị định, quyết định của Thủ tướng hoặc ban hành thông tư của Bộ trưởng trong lĩnh vực xây dựng, quy hoạch, nhà ở, giao thông.</w:t>
            </w:r>
          </w:p>
        </w:tc>
      </w:tr>
      <w:tr>
        <w:tc>
          <w:tcPr>
            <w:tcW w:type="dxa" w:w="567"/>
          </w:tcPr>
          <w:p>
            <w:r>
              <w:t>2</w:t>
            </w:r>
          </w:p>
        </w:tc>
        <w:tc>
          <w:tcPr>
            <w:tcW w:type="dxa" w:w="2041"/>
          </w:tcPr>
          <w:p>
            <w:r>
              <w:t>bxd-quy-hoach</w:t>
            </w:r>
          </w:p>
        </w:tc>
        <w:tc>
          <w:tcPr>
            <w:tcW w:type="dxa" w:w="2154"/>
          </w:tcPr>
          <w:p>
            <w:r>
              <w:rPr>
                <w:b/>
              </w:rPr>
              <w:t>Quy hoạch xây dựng, đô thị, nông thôn (cấp bộ)</w:t>
            </w:r>
          </w:p>
        </w:tc>
        <w:tc>
          <w:tcPr>
            <w:tcW w:type="dxa" w:w="4876"/>
          </w:tcPr>
          <w:p>
            <w:r>
              <w:t>Khi Bộ Xây dựng thực hiện nhiệm vụ quản lý nhà nước về quy hoạch xây dựng, quy hoạch đô thị và nông thôn ở cấp vĩ mô: xây dựng định hướng, thẩm định và trình Thủ tướng phê duyệt các quy hoạch thuộc.</w:t>
            </w:r>
          </w:p>
        </w:tc>
      </w:tr>
      <w:tr>
        <w:tc>
          <w:tcPr>
            <w:tcW w:type="dxa" w:w="567"/>
          </w:tcPr>
          <w:p>
            <w:r>
              <w:t>3</w:t>
            </w:r>
          </w:p>
        </w:tc>
        <w:tc>
          <w:tcPr>
            <w:tcW w:type="dxa" w:w="2041"/>
          </w:tcPr>
          <w:p>
            <w:r>
              <w:t>bxd-nha-o</w:t>
            </w:r>
          </w:p>
        </w:tc>
        <w:tc>
          <w:tcPr>
            <w:tcW w:type="dxa" w:w="2154"/>
          </w:tcPr>
          <w:p>
            <w:r>
              <w:rPr>
                <w:b/>
              </w:rPr>
              <w:t>Chính sách nhà ở, nhà ở xã hội</w:t>
            </w:r>
          </w:p>
        </w:tc>
        <w:tc>
          <w:tcPr>
            <w:tcW w:type="dxa" w:w="4876"/>
          </w:tcPr>
          <w:p>
            <w:r>
              <w:t>Khi Bộ Xây dựng xây dựng chiến lược, chương trình, chính sách phát triển nhà ở mang tầm quốc gia: nhà ở xã hội, nhà ở cho công nhân, cải tạo chung cư cũ, chính sách tín dụng ưu đãi về nhà ở.</w:t>
            </w:r>
          </w:p>
        </w:tc>
      </w:tr>
      <w:tr>
        <w:tc>
          <w:tcPr>
            <w:tcW w:type="dxa" w:w="567"/>
          </w:tcPr>
          <w:p>
            <w:r>
              <w:t>4</w:t>
            </w:r>
          </w:p>
        </w:tc>
        <w:tc>
          <w:tcPr>
            <w:tcW w:type="dxa" w:w="2041"/>
          </w:tcPr>
          <w:p>
            <w:r>
              <w:t>bxd-chat-luong-ct</w:t>
            </w:r>
          </w:p>
        </w:tc>
        <w:tc>
          <w:tcPr>
            <w:tcW w:type="dxa" w:w="2154"/>
          </w:tcPr>
          <w:p>
            <w:r>
              <w:rPr>
                <w:b/>
              </w:rPr>
              <w:t>Quản lý chất lượng công trình (cấp bộ)</w:t>
            </w:r>
          </w:p>
        </w:tc>
        <w:tc>
          <w:tcPr>
            <w:tcW w:type="dxa" w:w="4876"/>
          </w:tcPr>
          <w:p>
            <w:r>
              <w:t>Khi Bộ Xây dựng thực hiện quản lý nhà nước về chất lượng công trình xây dựng ở tầm vĩ mô: ban hành quy chuẩn kỹ thuật quốc gia; kiểm tra công trình trọng điểm quốc gia; xử lý sự cố công trình nghiêm.</w:t>
            </w:r>
          </w:p>
        </w:tc>
      </w:tr>
      <w:tr>
        <w:tc>
          <w:tcPr>
            <w:tcW w:type="dxa" w:w="567"/>
          </w:tcPr>
          <w:p>
            <w:r>
              <w:t>5</w:t>
            </w:r>
          </w:p>
        </w:tc>
        <w:tc>
          <w:tcPr>
            <w:tcW w:type="dxa" w:w="2041"/>
          </w:tcPr>
          <w:p>
            <w:r>
              <w:t>bxd-gtvt</w:t>
            </w:r>
          </w:p>
        </w:tc>
        <w:tc>
          <w:tcPr>
            <w:tcW w:type="dxa" w:w="2154"/>
          </w:tcPr>
          <w:p>
            <w:r>
              <w:rPr>
                <w:b/>
              </w:rPr>
              <w:t>Chiến lược, quy hoạch mạng lưới GTVT quốc gia</w:t>
            </w:r>
          </w:p>
        </w:tc>
        <w:tc>
          <w:tcPr>
            <w:tcW w:type="dxa" w:w="4876"/>
          </w:tcPr>
          <w:p>
            <w:r>
              <w:t>Khi Bộ Xây dựng thực hiện quản lý nhà nước về giao thông vận tải ở tầm chiến lược: xây dựng chiến lược phát triển GTVT; quy hoạch mạng lưới giao thông quốc gia (đường bộ, đường sắt, đường thủy, hàng.</w:t>
            </w:r>
          </w:p>
        </w:tc>
      </w:tr>
      <w:tr>
        <w:tc>
          <w:tcPr>
            <w:tcW w:type="dxa" w:w="567"/>
          </w:tcPr>
          <w:p>
            <w:r>
              <w:t>6</w:t>
            </w:r>
          </w:p>
        </w:tc>
        <w:tc>
          <w:tcPr>
            <w:tcW w:type="dxa" w:w="2041"/>
          </w:tcPr>
          <w:p>
            <w:r>
              <w:t>bxd-atgt</w:t>
            </w:r>
          </w:p>
        </w:tc>
        <w:tc>
          <w:tcPr>
            <w:tcW w:type="dxa" w:w="2154"/>
          </w:tcPr>
          <w:p>
            <w:r>
              <w:rPr>
                <w:b/>
              </w:rPr>
              <w:t>An toàn giao thông (cấp bộ)</w:t>
            </w:r>
          </w:p>
        </w:tc>
        <w:tc>
          <w:tcPr>
            <w:tcW w:type="dxa" w:w="4876"/>
          </w:tcPr>
          <w:p>
            <w:r>
              <w:t>Khi Bộ Xây dựng (cơ quan thường trực Ủy ban An toàn giao thông Quốc gia) xây dựng chiến lược, chương trình, kế hoạch quốc gia về bảo đảm trật tự, an toàn giao thông; tổng hợp, đánh giá tình hình tai.</w:t>
            </w:r>
          </w:p>
        </w:tc>
      </w:tr>
      <w:tr>
        <w:tc>
          <w:tcPr>
            <w:tcW w:type="dxa" w:w="567"/>
          </w:tcPr>
          <w:p>
            <w:r>
              <w:t>7</w:t>
            </w:r>
          </w:p>
        </w:tc>
        <w:tc>
          <w:tcPr>
            <w:tcW w:type="dxa" w:w="2041"/>
          </w:tcPr>
          <w:p>
            <w:r>
              <w:t>bxd-vat-lieu-xd</w:t>
            </w:r>
          </w:p>
        </w:tc>
        <w:tc>
          <w:tcPr>
            <w:tcW w:type="dxa" w:w="2154"/>
          </w:tcPr>
          <w:p>
            <w:r>
              <w:rPr>
                <w:b/>
              </w:rPr>
              <w:t>Vật liệu xây dựng (chiến lược, tiêu chuẩn)</w:t>
            </w:r>
          </w:p>
        </w:tc>
        <w:tc>
          <w:tcPr>
            <w:tcW w:type="dxa" w:w="4876"/>
          </w:tcPr>
          <w:p>
            <w:r>
              <w:t>Khi Bộ Xây dựng xây dựng chiến lược, quy hoạch phát triển vật liệu xây dựng; ban hành tiêu chuẩn, quy chuẩn kỹ thuật về vật liệu; quản lý chất lượng vật liệu; thúc đẩy vật liệu xanh, tiết kiệm tài.</w:t>
            </w:r>
          </w:p>
        </w:tc>
      </w:tr>
      <w:tr>
        <w:tc>
          <w:tcPr>
            <w:tcW w:type="dxa" w:w="567"/>
          </w:tcPr>
          <w:p>
            <w:r>
              <w:t>8</w:t>
            </w:r>
          </w:p>
        </w:tc>
        <w:tc>
          <w:tcPr>
            <w:tcW w:type="dxa" w:w="2041"/>
          </w:tcPr>
          <w:p>
            <w:r>
              <w:t>bxd-do-thi-thong-minh</w:t>
            </w:r>
          </w:p>
        </w:tc>
        <w:tc>
          <w:tcPr>
            <w:tcW w:type="dxa" w:w="2154"/>
          </w:tcPr>
          <w:p>
            <w:r>
              <w:rPr>
                <w:b/>
              </w:rPr>
              <w:t>Phát triển đô thị thông minh</w:t>
            </w:r>
          </w:p>
        </w:tc>
        <w:tc>
          <w:tcPr>
            <w:tcW w:type="dxa" w:w="4876"/>
          </w:tcPr>
          <w:p>
            <w:r>
              <w:t>Khi Bộ Xây dựng xây dựng đề án, khung chính sách phát triển đô thị thông minh ở tầm quốc gia; hướng dẫn địa phương triển khai; đánh giá, công nhận đô thị thông minh; tổng hợp mô hình điểm.</w:t>
            </w:r>
          </w:p>
        </w:tc>
      </w:tr>
    </w:tbl>
    <w:p>
      <w:pPr>
        <w:pStyle w:val="Heading2"/>
      </w:pPr>
      <w:r>
        <w:t>27. TW10. Bộ Văn hóa, Thể thao và Du lịch (8)</w:t>
      </w:r>
    </w:p>
    <w:p>
      <w:r>
        <w:rPr>
          <w:b/>
        </w:rPr>
        <w:t xml:space="preserve">Vai trò sử dụng chính: </w:t>
      </w:r>
      <w:r>
        <w:t>Lãnh đạo Bộ VHTTDL; Vụ trưởng/Cục trưởng.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bvhttdl-xd-vbqppl</w:t>
            </w:r>
          </w:p>
        </w:tc>
        <w:tc>
          <w:tcPr>
            <w:tcW w:type="dxa" w:w="2154"/>
          </w:tcPr>
          <w:p>
            <w:r>
              <w:rPr>
                <w:b/>
              </w:rPr>
              <w:t>Xây dựng VBQPPL lĩnh vực VHTTDL</w:t>
            </w:r>
          </w:p>
        </w:tc>
        <w:tc>
          <w:tcPr>
            <w:tcW w:type="dxa" w:w="4876"/>
          </w:tcPr>
          <w:p>
            <w:r>
              <w:t>Khi Vụ/Cục thuộc Bộ Văn hóa, Thể thao và Du lịch (VHTTDL) được giao chủ trì soạn thảo: thông tư của Bộ trưởng; hoặc dự thảo luật, pháp lệnh, nghị định, quyết định của Thủ tướng thuộc lĩnh vực văn.</w:t>
            </w:r>
          </w:p>
        </w:tc>
      </w:tr>
      <w:tr>
        <w:tc>
          <w:tcPr>
            <w:tcW w:type="dxa" w:w="567"/>
          </w:tcPr>
          <w:p>
            <w:r>
              <w:t>2</w:t>
            </w:r>
          </w:p>
        </w:tc>
        <w:tc>
          <w:tcPr>
            <w:tcW w:type="dxa" w:w="2041"/>
          </w:tcPr>
          <w:p>
            <w:r>
              <w:t>bvhttdl-di-san</w:t>
            </w:r>
          </w:p>
        </w:tc>
        <w:tc>
          <w:tcPr>
            <w:tcW w:type="dxa" w:w="2154"/>
          </w:tcPr>
          <w:p>
            <w:r>
              <w:rPr>
                <w:b/>
              </w:rPr>
              <w:t>Quản lý di sản (xếp hạng quốc gia, UNESCO)</w:t>
            </w:r>
          </w:p>
        </w:tc>
        <w:tc>
          <w:tcPr>
            <w:tcW w:type="dxa" w:w="4876"/>
          </w:tcPr>
          <w:p>
            <w:r>
              <w:t>Khi Cục Di sản văn hóa — Bộ VHTTDL thực hiện: thẩm định hồ sơ xếp hạng di tích quốc gia, di tích quốc gia đặc biệt trình Thủ tướng; lập hồ sơ di sản đề cử UNESCO công nhận; kiểm tra, hướng dẫn công.</w:t>
            </w:r>
          </w:p>
        </w:tc>
      </w:tr>
      <w:tr>
        <w:tc>
          <w:tcPr>
            <w:tcW w:type="dxa" w:w="567"/>
          </w:tcPr>
          <w:p>
            <w:r>
              <w:t>3</w:t>
            </w:r>
          </w:p>
        </w:tc>
        <w:tc>
          <w:tcPr>
            <w:tcW w:type="dxa" w:w="2041"/>
          </w:tcPr>
          <w:p>
            <w:r>
              <w:t>bvhttdl-du-lich</w:t>
            </w:r>
          </w:p>
        </w:tc>
        <w:tc>
          <w:tcPr>
            <w:tcW w:type="dxa" w:w="2154"/>
          </w:tcPr>
          <w:p>
            <w:r>
              <w:rPr>
                <w:b/>
              </w:rPr>
              <w:t>Chiến lược phát triển du lịch quốc gia</w:t>
            </w:r>
          </w:p>
        </w:tc>
        <w:tc>
          <w:tcPr>
            <w:tcW w:type="dxa" w:w="4876"/>
          </w:tcPr>
          <w:p>
            <w:r>
              <w:t>Khi Cục Du lịch — Bộ VHTTDL được giao: xây dựng chiến lược, quy hoạch phát triển du lịch; đánh giá, điều chỉnh chính sách phát triển du lịch quốc gia; hướng dẫn, kiểm tra công tác quản lý nhà nước về.</w:t>
            </w:r>
          </w:p>
        </w:tc>
      </w:tr>
      <w:tr>
        <w:tc>
          <w:tcPr>
            <w:tcW w:type="dxa" w:w="567"/>
          </w:tcPr>
          <w:p>
            <w:r>
              <w:t>4</w:t>
            </w:r>
          </w:p>
        </w:tc>
        <w:tc>
          <w:tcPr>
            <w:tcW w:type="dxa" w:w="2041"/>
          </w:tcPr>
          <w:p>
            <w:r>
              <w:t>bvhttdl-the-thao</w:t>
            </w:r>
          </w:p>
        </w:tc>
        <w:tc>
          <w:tcPr>
            <w:tcW w:type="dxa" w:w="2154"/>
          </w:tcPr>
          <w:p>
            <w:r>
              <w:rPr>
                <w:b/>
              </w:rPr>
              <w:t>Thể thao thành tích cao</w:t>
            </w:r>
          </w:p>
        </w:tc>
        <w:tc>
          <w:tcPr>
            <w:tcW w:type="dxa" w:w="4876"/>
          </w:tcPr>
          <w:p>
            <w:r>
              <w:t>Khi Cục Thể dục thể thao — Bộ VHTTDL thực hiện: xây dựng chiến lược, kế hoạch phát triển thể thao thành tích cao; quản lý đào tạo vận động viên đội tuyển quốc gia; tổ chức, đăng cai giải thi đấu quốc.</w:t>
            </w:r>
          </w:p>
        </w:tc>
      </w:tr>
      <w:tr>
        <w:tc>
          <w:tcPr>
            <w:tcW w:type="dxa" w:w="567"/>
          </w:tcPr>
          <w:p>
            <w:r>
              <w:t>5</w:t>
            </w:r>
          </w:p>
        </w:tc>
        <w:tc>
          <w:tcPr>
            <w:tcW w:type="dxa" w:w="2041"/>
          </w:tcPr>
          <w:p>
            <w:r>
              <w:t>bvhttdl-nghe-thuat</w:t>
            </w:r>
          </w:p>
        </w:tc>
        <w:tc>
          <w:tcPr>
            <w:tcW w:type="dxa" w:w="2154"/>
          </w:tcPr>
          <w:p>
            <w:r>
              <w:rPr>
                <w:b/>
              </w:rPr>
              <w:t>Nghệ thuật biểu diễn</w:t>
            </w:r>
          </w:p>
        </w:tc>
        <w:tc>
          <w:tcPr>
            <w:tcW w:type="dxa" w:w="4876"/>
          </w:tcPr>
          <w:p>
            <w:r>
              <w:t>Khi Cục Nghệ thuật biểu diễn — Bộ VHTTDL thực hiện: tổ chức liên hoan, hội diễn nghệ thuật chuyên nghiệp toàn quốc; cấp phép biểu diễn nghệ thuật theo thẩm quyền Bộ; quản lý hoạt động của các đơn vị.</w:t>
            </w:r>
          </w:p>
        </w:tc>
      </w:tr>
      <w:tr>
        <w:tc>
          <w:tcPr>
            <w:tcW w:type="dxa" w:w="567"/>
          </w:tcPr>
          <w:p>
            <w:r>
              <w:t>6</w:t>
            </w:r>
          </w:p>
        </w:tc>
        <w:tc>
          <w:tcPr>
            <w:tcW w:type="dxa" w:w="2041"/>
          </w:tcPr>
          <w:p>
            <w:r>
              <w:t>bvhttdl-bao-chi</w:t>
            </w:r>
          </w:p>
        </w:tc>
        <w:tc>
          <w:tcPr>
            <w:tcW w:type="dxa" w:w="2154"/>
          </w:tcPr>
          <w:p>
            <w:r>
              <w:rPr>
                <w:b/>
              </w:rPr>
              <w:t>Quản lý báo chí, xuất bản (cấp bộ)</w:t>
            </w:r>
          </w:p>
        </w:tc>
        <w:tc>
          <w:tcPr>
            <w:tcW w:type="dxa" w:w="4876"/>
          </w:tcPr>
          <w:p>
            <w:r>
              <w:t>Khi Cục Báo chí / Cục Xuất bản, In và Phát hành — Bộ VHTTDL thực hiện: cấp, thu hồi giấy phép hoạt động báo chí, xuất bản theo thẩm quyền; thanh tra, kiểm tra hoạt động báo chí, xuất bản; định hướng.</w:t>
            </w:r>
          </w:p>
        </w:tc>
      </w:tr>
      <w:tr>
        <w:tc>
          <w:tcPr>
            <w:tcW w:type="dxa" w:w="567"/>
          </w:tcPr>
          <w:p>
            <w:r>
              <w:t>7</w:t>
            </w:r>
          </w:p>
        </w:tc>
        <w:tc>
          <w:tcPr>
            <w:tcW w:type="dxa" w:w="2041"/>
          </w:tcPr>
          <w:p>
            <w:r>
              <w:t>bvhttdl-dien-anh</w:t>
            </w:r>
          </w:p>
        </w:tc>
        <w:tc>
          <w:tcPr>
            <w:tcW w:type="dxa" w:w="2154"/>
          </w:tcPr>
          <w:p>
            <w:r>
              <w:rPr>
                <w:b/>
              </w:rPr>
              <w:t>Điện ảnh</w:t>
            </w:r>
          </w:p>
        </w:tc>
        <w:tc>
          <w:tcPr>
            <w:tcW w:type="dxa" w:w="4876"/>
          </w:tcPr>
          <w:p>
            <w:r>
              <w:t>Khi Cục Điện ảnh — Bộ VHTTDL thực hiện: quản lý Quỹ hỗ trợ phát triển điện ảnh; tổ chức Liên hoan phim Việt Nam; cấp giấy phép phân loại, phổ biến phim theo thẩm quyền; quản lý hoạt động sản xuất,.</w:t>
            </w:r>
          </w:p>
        </w:tc>
      </w:tr>
      <w:tr>
        <w:tc>
          <w:tcPr>
            <w:tcW w:type="dxa" w:w="567"/>
          </w:tcPr>
          <w:p>
            <w:r>
              <w:t>8</w:t>
            </w:r>
          </w:p>
        </w:tc>
        <w:tc>
          <w:tcPr>
            <w:tcW w:type="dxa" w:w="2041"/>
          </w:tcPr>
          <w:p>
            <w:r>
              <w:t>bvhttdl-cong-tac-gia-dinh</w:t>
            </w:r>
          </w:p>
        </w:tc>
        <w:tc>
          <w:tcPr>
            <w:tcW w:type="dxa" w:w="2154"/>
          </w:tcPr>
          <w:p>
            <w:r>
              <w:rPr>
                <w:b/>
              </w:rPr>
              <w:t>Công tác gia đình</w:t>
            </w:r>
          </w:p>
        </w:tc>
        <w:tc>
          <w:tcPr>
            <w:tcW w:type="dxa" w:w="4876"/>
          </w:tcPr>
          <w:p>
            <w:r>
              <w:t>Khi Vụ Gia đình — Bộ VHTTDL thực hiện: xây dựng chiến lược phát triển gia đình Việt Nam; chỉ đạo công tác phòng, chống bạo lực gia đình; xây dựng gia đình văn hóa; hướng dẫn, kiểm tra công tác gia.</w:t>
            </w:r>
          </w:p>
        </w:tc>
      </w:tr>
    </w:tbl>
    <w:p>
      <w:pPr>
        <w:pStyle w:val="Heading2"/>
      </w:pPr>
      <w:r>
        <w:t>28. TW11. Bộ Khoa học và Công nghệ (10)</w:t>
      </w:r>
    </w:p>
    <w:p>
      <w:r>
        <w:rPr>
          <w:b/>
        </w:rPr>
        <w:t xml:space="preserve">Vai trò sử dụng chính: </w:t>
      </w:r>
      <w:r>
        <w:t>Lãnh đạo Bộ KH&amp;CN; Vụ trưởng/Cục trưởng.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bkhcn-xd-vbqppl</w:t>
            </w:r>
          </w:p>
        </w:tc>
        <w:tc>
          <w:tcPr>
            <w:tcW w:type="dxa" w:w="2154"/>
          </w:tcPr>
          <w:p>
            <w:r>
              <w:rPr>
                <w:b/>
              </w:rPr>
              <w:t>Xây dựng VBQPPL lĩnh vực KH&amp;CN</w:t>
            </w:r>
          </w:p>
        </w:tc>
        <w:tc>
          <w:tcPr>
            <w:tcW w:type="dxa" w:w="4876"/>
          </w:tcPr>
          <w:p>
            <w:r>
              <w:t>Khi Bộ Khoa học và Công nghệ được giao chủ trì soạn thảo luật, nghị định, quyết định của Thủ tướng hoặc ban hành thông tư của Bộ trưởng trong các lĩnh vực: KH&amp;CN, đổi mới sáng tạo, sở hữu trí tuệ,.</w:t>
            </w:r>
          </w:p>
        </w:tc>
      </w:tr>
      <w:tr>
        <w:tc>
          <w:tcPr>
            <w:tcW w:type="dxa" w:w="567"/>
          </w:tcPr>
          <w:p>
            <w:r>
              <w:t>2</w:t>
            </w:r>
          </w:p>
        </w:tc>
        <w:tc>
          <w:tcPr>
            <w:tcW w:type="dxa" w:w="2041"/>
          </w:tcPr>
          <w:p>
            <w:r>
              <w:t>bkhcn-chien-luoc-khcn</w:t>
            </w:r>
          </w:p>
        </w:tc>
        <w:tc>
          <w:tcPr>
            <w:tcW w:type="dxa" w:w="2154"/>
          </w:tcPr>
          <w:p>
            <w:r>
              <w:rPr>
                <w:b/>
              </w:rPr>
              <w:t>Chiến lược KH&amp;CN, đổi mới sáng tạo quốc gia</w:t>
            </w:r>
          </w:p>
        </w:tc>
        <w:tc>
          <w:tcPr>
            <w:tcW w:type="dxa" w:w="4876"/>
          </w:tcPr>
          <w:p>
            <w:r>
              <w:t>Khi Bộ Khoa học và Công nghệ xây dựng chiến lược, kế hoạch phát triển khoa học, công nghệ và đổi mới sáng tạo mang tầm quốc gia; định hướng ưu tiên nghiên cứu; chính sách thu hút, trọng dụng nhân tài.</w:t>
            </w:r>
          </w:p>
        </w:tc>
      </w:tr>
      <w:tr>
        <w:tc>
          <w:tcPr>
            <w:tcW w:type="dxa" w:w="567"/>
          </w:tcPr>
          <w:p>
            <w:r>
              <w:t>3</w:t>
            </w:r>
          </w:p>
        </w:tc>
        <w:tc>
          <w:tcPr>
            <w:tcW w:type="dxa" w:w="2041"/>
          </w:tcPr>
          <w:p>
            <w:r>
              <w:t>bkhcn-nhiem-vu-khcn</w:t>
            </w:r>
          </w:p>
        </w:tc>
        <w:tc>
          <w:tcPr>
            <w:tcW w:type="dxa" w:w="2154"/>
          </w:tcPr>
          <w:p>
            <w:r>
              <w:rPr>
                <w:b/>
              </w:rPr>
              <w:t>Nhiệm vụ KH&amp;CN cấp quốc gia</w:t>
            </w:r>
          </w:p>
        </w:tc>
        <w:tc>
          <w:tcPr>
            <w:tcW w:type="dxa" w:w="4876"/>
          </w:tcPr>
          <w:p>
            <w:r>
              <w:t>Khi Bộ Khoa học và Công nghệ quản lý các nhiệm vụ KH&amp;CN cấp quốc gia: xác định danh mục, tuyển chọn tổ chức, cá nhân chủ trì; kiểm tra, nghiệm thu, đánh giá kết quả; quản lý kinh phí.</w:t>
            </w:r>
          </w:p>
        </w:tc>
      </w:tr>
      <w:tr>
        <w:tc>
          <w:tcPr>
            <w:tcW w:type="dxa" w:w="567"/>
          </w:tcPr>
          <w:p>
            <w:r>
              <w:t>4</w:t>
            </w:r>
          </w:p>
        </w:tc>
        <w:tc>
          <w:tcPr>
            <w:tcW w:type="dxa" w:w="2041"/>
          </w:tcPr>
          <w:p>
            <w:r>
              <w:t>bkhcn-shtt</w:t>
            </w:r>
          </w:p>
        </w:tc>
        <w:tc>
          <w:tcPr>
            <w:tcW w:type="dxa" w:w="2154"/>
          </w:tcPr>
          <w:p>
            <w:r>
              <w:rPr>
                <w:b/>
              </w:rPr>
              <w:t>Sở hữu trí tuệ</w:t>
            </w:r>
          </w:p>
        </w:tc>
        <w:tc>
          <w:tcPr>
            <w:tcW w:type="dxa" w:w="4876"/>
          </w:tcPr>
          <w:p>
            <w:r>
              <w:t>Khi Bộ Khoa học và Công nghệ thực hiện quản lý nhà nước về sở hữu trí tuệ: xây dựng chính sách; quản lý hệ thống đăng ký quyền SHTT (sáng chế, kiểu dáng công nghiệp, nhãn hiệu, chỉ dẫn địa lý); hỗ.</w:t>
            </w:r>
          </w:p>
        </w:tc>
      </w:tr>
      <w:tr>
        <w:tc>
          <w:tcPr>
            <w:tcW w:type="dxa" w:w="567"/>
          </w:tcPr>
          <w:p>
            <w:r>
              <w:t>5</w:t>
            </w:r>
          </w:p>
        </w:tc>
        <w:tc>
          <w:tcPr>
            <w:tcW w:type="dxa" w:w="2041"/>
          </w:tcPr>
          <w:p>
            <w:r>
              <w:t>bkhcn-tieu-chuan</w:t>
            </w:r>
          </w:p>
        </w:tc>
        <w:tc>
          <w:tcPr>
            <w:tcW w:type="dxa" w:w="2154"/>
          </w:tcPr>
          <w:p>
            <w:r>
              <w:rPr>
                <w:b/>
              </w:rPr>
              <w:t>Tiêu chuẩn, đo lường, chất lượng (TCVN)</w:t>
            </w:r>
          </w:p>
        </w:tc>
        <w:tc>
          <w:tcPr>
            <w:tcW w:type="dxa" w:w="4876"/>
          </w:tcPr>
          <w:p>
            <w:r>
              <w:t>Khi Bộ Khoa học và Công nghệ thực hiện quản lý nhà nước về tiêu chuẩn, đo lường, chất lượng: xây dựng, công bố tiêu chuẩn quốc gia (TCVN); quản lý đo lường; quản lý chất lượng sản phẩm, hàng hóa;.</w:t>
            </w:r>
          </w:p>
        </w:tc>
      </w:tr>
      <w:tr>
        <w:tc>
          <w:tcPr>
            <w:tcW w:type="dxa" w:w="567"/>
          </w:tcPr>
          <w:p>
            <w:r>
              <w:t>6</w:t>
            </w:r>
          </w:p>
        </w:tc>
        <w:tc>
          <w:tcPr>
            <w:tcW w:type="dxa" w:w="2041"/>
          </w:tcPr>
          <w:p>
            <w:r>
              <w:t>bkhcn-cds</w:t>
            </w:r>
          </w:p>
        </w:tc>
        <w:tc>
          <w:tcPr>
            <w:tcW w:type="dxa" w:w="2154"/>
          </w:tcPr>
          <w:p>
            <w:r>
              <w:rPr>
                <w:b/>
              </w:rPr>
              <w:t>Chuyển đổi số quốc gia</w:t>
            </w:r>
          </w:p>
        </w:tc>
        <w:tc>
          <w:tcPr>
            <w:tcW w:type="dxa" w:w="4876"/>
          </w:tcPr>
          <w:p>
            <w:r>
              <w:t>Khi Bộ Khoa học và Công nghệ thực hiện vai trò cơ quan thường trực Ủy ban Quốc gia về chuyển đổi số: xây dựng chương trình, kế hoạch chuyển đổi số quốc gia; theo dõi bộ chỉ số; hướng dẫn bộ/ngành,.</w:t>
            </w:r>
          </w:p>
        </w:tc>
      </w:tr>
      <w:tr>
        <w:tc>
          <w:tcPr>
            <w:tcW w:type="dxa" w:w="567"/>
          </w:tcPr>
          <w:p>
            <w:r>
              <w:t>7</w:t>
            </w:r>
          </w:p>
        </w:tc>
        <w:tc>
          <w:tcPr>
            <w:tcW w:type="dxa" w:w="2041"/>
          </w:tcPr>
          <w:p>
            <w:r>
              <w:t>bkhcn-attt</w:t>
            </w:r>
          </w:p>
        </w:tc>
        <w:tc>
          <w:tcPr>
            <w:tcW w:type="dxa" w:w="2154"/>
          </w:tcPr>
          <w:p>
            <w:r>
              <w:rPr>
                <w:b/>
              </w:rPr>
              <w:t>An toàn thông tin mạng (cấp bộ)</w:t>
            </w:r>
          </w:p>
        </w:tc>
        <w:tc>
          <w:tcPr>
            <w:tcW w:type="dxa" w:w="4876"/>
          </w:tcPr>
          <w:p>
            <w:r>
              <w:t>Khi Bộ Khoa học và Công nghệ thực hiện quản lý nhà nước về an toàn thông tin mạng: xây dựng chiến lược, chương trình; giám sát, cảnh báo, ứng cứu sự cố an toàn thông tin; quản lý sản phẩm, dịch vụ an.</w:t>
            </w:r>
          </w:p>
        </w:tc>
      </w:tr>
      <w:tr>
        <w:tc>
          <w:tcPr>
            <w:tcW w:type="dxa" w:w="567"/>
          </w:tcPr>
          <w:p>
            <w:r>
              <w:t>8</w:t>
            </w:r>
          </w:p>
        </w:tc>
        <w:tc>
          <w:tcPr>
            <w:tcW w:type="dxa" w:w="2041"/>
          </w:tcPr>
          <w:p>
            <w:r>
              <w:t>bkhcn-vien-thong</w:t>
            </w:r>
          </w:p>
        </w:tc>
        <w:tc>
          <w:tcPr>
            <w:tcW w:type="dxa" w:w="2154"/>
          </w:tcPr>
          <w:p>
            <w:r>
              <w:rPr>
                <w:b/>
              </w:rPr>
              <w:t>Quản lý viễn thông, Internet</w:t>
            </w:r>
          </w:p>
        </w:tc>
        <w:tc>
          <w:tcPr>
            <w:tcW w:type="dxa" w:w="4876"/>
          </w:tcPr>
          <w:p>
            <w:r>
              <w:t>Khi Bộ Khoa học và Công nghệ thực hiện quản lý nhà nước về viễn thông, Internet: cấp phép kinh doanh dịch vụ viễn thông; quản lý chất lượng dịch vụ, giá cước; quản lý tên miền, tài nguyên Internet;.</w:t>
            </w:r>
          </w:p>
        </w:tc>
      </w:tr>
      <w:tr>
        <w:tc>
          <w:tcPr>
            <w:tcW w:type="dxa" w:w="567"/>
          </w:tcPr>
          <w:p>
            <w:r>
              <w:t>9</w:t>
            </w:r>
          </w:p>
        </w:tc>
        <w:tc>
          <w:tcPr>
            <w:tcW w:type="dxa" w:w="2041"/>
          </w:tcPr>
          <w:p>
            <w:r>
              <w:t>bkhcn-bao-chi</w:t>
            </w:r>
          </w:p>
        </w:tc>
        <w:tc>
          <w:tcPr>
            <w:tcW w:type="dxa" w:w="2154"/>
          </w:tcPr>
          <w:p>
            <w:r>
              <w:rPr>
                <w:b/>
              </w:rPr>
              <w:t>Quản lý báo chí, xuất bản, thông tin điện tử</w:t>
            </w:r>
          </w:p>
        </w:tc>
        <w:tc>
          <w:tcPr>
            <w:tcW w:type="dxa" w:w="4876"/>
          </w:tcPr>
          <w:p>
            <w:r>
              <w:t>Khi Bộ Khoa học và Công nghệ thực hiện quản lý nhà nước về báo chí, xuất bản, thông tin điện tử: cấp phép hoạt động báo chí, xuất bản; quản lý nội dung thông tin trên mạng; xử lý vi phạm; định hướng.</w:t>
            </w:r>
          </w:p>
        </w:tc>
      </w:tr>
      <w:tr>
        <w:tc>
          <w:tcPr>
            <w:tcW w:type="dxa" w:w="567"/>
          </w:tcPr>
          <w:p>
            <w:r>
              <w:t>10</w:t>
            </w:r>
          </w:p>
        </w:tc>
        <w:tc>
          <w:tcPr>
            <w:tcW w:type="dxa" w:w="2041"/>
          </w:tcPr>
          <w:p>
            <w:r>
              <w:t>bkhcn-nang-luong-nguyen-tu</w:t>
            </w:r>
          </w:p>
        </w:tc>
        <w:tc>
          <w:tcPr>
            <w:tcW w:type="dxa" w:w="2154"/>
          </w:tcPr>
          <w:p>
            <w:r>
              <w:rPr>
                <w:b/>
              </w:rPr>
              <w:t>Năng lượng nguyên tử (an toàn bức xạ)</w:t>
            </w:r>
          </w:p>
        </w:tc>
        <w:tc>
          <w:tcPr>
            <w:tcW w:type="dxa" w:w="4876"/>
          </w:tcPr>
          <w:p>
            <w:r>
              <w:t>Khi Bộ Khoa học và Công nghệ thực hiện quản lý nhà nước về năng lượng nguyên tử: bảo đảm an toàn bức xạ, an toàn hạt nhân; cấp phép tiến hành công việc bức xạ; quản lý nguồn phóng xạ, chất thải phóng.</w:t>
            </w:r>
          </w:p>
        </w:tc>
      </w:tr>
    </w:tbl>
    <w:p>
      <w:pPr>
        <w:pStyle w:val="Heading2"/>
      </w:pPr>
      <w:r>
        <w:t>29. TW12. Bộ Giáo dục và Đào tạo (8)</w:t>
      </w:r>
    </w:p>
    <w:p>
      <w:r>
        <w:rPr>
          <w:b/>
        </w:rPr>
        <w:t xml:space="preserve">Vai trò sử dụng chính: </w:t>
      </w:r>
      <w:r>
        <w:t>Lãnh đạo Bộ GD&amp;ĐT; Vụ trưởng/Cục trưởng.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bgddt-xd-vbqppl</w:t>
            </w:r>
          </w:p>
        </w:tc>
        <w:tc>
          <w:tcPr>
            <w:tcW w:type="dxa" w:w="2154"/>
          </w:tcPr>
          <w:p>
            <w:r>
              <w:rPr>
                <w:b/>
              </w:rPr>
              <w:t>Xây dựng VBQPPL lĩnh vực giáo dục</w:t>
            </w:r>
          </w:p>
        </w:tc>
        <w:tc>
          <w:tcPr>
            <w:tcW w:type="dxa" w:w="4876"/>
          </w:tcPr>
          <w:p>
            <w:r>
              <w:t>Khi Vụ/Cục thuộc Bộ Giáo dục và Đào tạo (GD&amp;ĐT) được giao chủ trì soạn thảo: thông tư của Bộ trưởng; hoặc dự thảo luật, nghị định, quyết định của Thủ tướng thuộc lĩnh vực giáo dục và đào tạo (kể cả.</w:t>
            </w:r>
          </w:p>
        </w:tc>
      </w:tr>
      <w:tr>
        <w:tc>
          <w:tcPr>
            <w:tcW w:type="dxa" w:w="567"/>
          </w:tcPr>
          <w:p>
            <w:r>
              <w:t>2</w:t>
            </w:r>
          </w:p>
        </w:tc>
        <w:tc>
          <w:tcPr>
            <w:tcW w:type="dxa" w:w="2041"/>
          </w:tcPr>
          <w:p>
            <w:r>
              <w:t>bgddt-chuong-trinh-gdpt</w:t>
            </w:r>
          </w:p>
        </w:tc>
        <w:tc>
          <w:tcPr>
            <w:tcW w:type="dxa" w:w="2154"/>
          </w:tcPr>
          <w:p>
            <w:r>
              <w:rPr>
                <w:b/>
              </w:rPr>
              <w:t>Chương trình GDPT, sách giáo khoa</w:t>
            </w:r>
          </w:p>
        </w:tc>
        <w:tc>
          <w:tcPr>
            <w:tcW w:type="dxa" w:w="4876"/>
          </w:tcPr>
          <w:p>
            <w:r>
              <w:t>Khi Vụ Giáo dục Tiểu học / Vụ Giáo dục Trung học — Bộ GD&amp;ĐT thực hiện: xây dựng, điều chỉnh chương trình giáo dục phổ thông (GDPT); tổ chức thẩm định, phê duyệt sách giáo khoa; hướng dẫn địa phương,.</w:t>
            </w:r>
          </w:p>
        </w:tc>
      </w:tr>
      <w:tr>
        <w:tc>
          <w:tcPr>
            <w:tcW w:type="dxa" w:w="567"/>
          </w:tcPr>
          <w:p>
            <w:r>
              <w:t>3</w:t>
            </w:r>
          </w:p>
        </w:tc>
        <w:tc>
          <w:tcPr>
            <w:tcW w:type="dxa" w:w="2041"/>
          </w:tcPr>
          <w:p>
            <w:r>
              <w:t>bgddt-gd-dai-hoc</w:t>
            </w:r>
          </w:p>
        </w:tc>
        <w:tc>
          <w:tcPr>
            <w:tcW w:type="dxa" w:w="2154"/>
          </w:tcPr>
          <w:p>
            <w:r>
              <w:rPr>
                <w:b/>
              </w:rPr>
              <w:t>Giáo dục đại học (tự chủ, kiểm định)</w:t>
            </w:r>
          </w:p>
        </w:tc>
        <w:tc>
          <w:tcPr>
            <w:tcW w:type="dxa" w:w="4876"/>
          </w:tcPr>
          <w:p>
            <w:r>
              <w:t>Khi Vụ Giáo dục Đại học — Bộ GD&amp;ĐT thực hiện: quản lý, hướng dẫn thực hiện tự chủ đại học; kiểm định chất lượng cơ sở giáo dục đại học; cho phép mở ngành, đình chỉ tuyển sinh; quản lý đào tạo trình.</w:t>
            </w:r>
          </w:p>
        </w:tc>
      </w:tr>
      <w:tr>
        <w:tc>
          <w:tcPr>
            <w:tcW w:type="dxa" w:w="567"/>
          </w:tcPr>
          <w:p>
            <w:r>
              <w:t>4</w:t>
            </w:r>
          </w:p>
        </w:tc>
        <w:tc>
          <w:tcPr>
            <w:tcW w:type="dxa" w:w="2041"/>
          </w:tcPr>
          <w:p>
            <w:r>
              <w:t>bgddt-gd-nghe-nghiep</w:t>
            </w:r>
          </w:p>
        </w:tc>
        <w:tc>
          <w:tcPr>
            <w:tcW w:type="dxa" w:w="2154"/>
          </w:tcPr>
          <w:p>
            <w:r>
              <w:rPr>
                <w:b/>
              </w:rPr>
              <w:t>Giáo dục nghề nghiệp</w:t>
            </w:r>
          </w:p>
        </w:tc>
        <w:tc>
          <w:tcPr>
            <w:tcW w:type="dxa" w:w="4876"/>
          </w:tcPr>
          <w:p>
            <w:r>
              <w:t>Khi Cục Giáo dục nghề nghiệp — Bộ GD&amp;ĐT thực hiện: quy hoạch mạng lưới cơ sở giáo dục nghề nghiệp; xây dựng chính sách đào tạo nghề, phát triển kỹ năng nghề; quản lý chất lượng đào tạo nghề; gắn kết.</w:t>
            </w:r>
          </w:p>
        </w:tc>
      </w:tr>
      <w:tr>
        <w:tc>
          <w:tcPr>
            <w:tcW w:type="dxa" w:w="567"/>
          </w:tcPr>
          <w:p>
            <w:r>
              <w:t>5</w:t>
            </w:r>
          </w:p>
        </w:tc>
        <w:tc>
          <w:tcPr>
            <w:tcW w:type="dxa" w:w="2041"/>
          </w:tcPr>
          <w:p>
            <w:r>
              <w:t>bgddt-thi-cu</w:t>
            </w:r>
          </w:p>
        </w:tc>
        <w:tc>
          <w:tcPr>
            <w:tcW w:type="dxa" w:w="2154"/>
          </w:tcPr>
          <w:p>
            <w:r>
              <w:rPr>
                <w:b/>
              </w:rPr>
              <w:t>Thi, kiểm tra, đánh giá (kỳ thi quốc gia)</w:t>
            </w:r>
          </w:p>
        </w:tc>
        <w:tc>
          <w:tcPr>
            <w:tcW w:type="dxa" w:w="4876"/>
          </w:tcPr>
          <w:p>
            <w:r>
              <w:t>Khi Cục Quản lý chất lượng — Bộ GD&amp;ĐT thực hiện: xây dựng phương án tổ chức kỳ thi tốt nghiệp THPT hằng năm; ban hành quy chế thi; chỉ đạo, thanh tra công tác tổ chức thi tại các địa phương; tổ chức.</w:t>
            </w:r>
          </w:p>
        </w:tc>
      </w:tr>
      <w:tr>
        <w:tc>
          <w:tcPr>
            <w:tcW w:type="dxa" w:w="567"/>
          </w:tcPr>
          <w:p>
            <w:r>
              <w:t>6</w:t>
            </w:r>
          </w:p>
        </w:tc>
        <w:tc>
          <w:tcPr>
            <w:tcW w:type="dxa" w:w="2041"/>
          </w:tcPr>
          <w:p>
            <w:r>
              <w:t>bgddt-nha-giao</w:t>
            </w:r>
          </w:p>
        </w:tc>
        <w:tc>
          <w:tcPr>
            <w:tcW w:type="dxa" w:w="2154"/>
          </w:tcPr>
          <w:p>
            <w:r>
              <w:rPr>
                <w:b/>
              </w:rPr>
              <w:t>Chế độ, chính sách nhà giáo (cấp bộ)</w:t>
            </w:r>
          </w:p>
        </w:tc>
        <w:tc>
          <w:tcPr>
            <w:tcW w:type="dxa" w:w="4876"/>
          </w:tcPr>
          <w:p>
            <w:r>
              <w:t>Khi Cục Nhà giáo và Cán bộ quản lý giáo dục — Bộ GD&amp;ĐT thực hiện: xây dựng chuẩn nghề nghiệp nhà giáo; chính sách đào tạo, bồi dưỡng nhà giáo; chế độ tiền lương, phụ cấp, đãi ngộ; quy hoạch phát.</w:t>
            </w:r>
          </w:p>
        </w:tc>
      </w:tr>
      <w:tr>
        <w:tc>
          <w:tcPr>
            <w:tcW w:type="dxa" w:w="567"/>
          </w:tcPr>
          <w:p>
            <w:r>
              <w:t>7</w:t>
            </w:r>
          </w:p>
        </w:tc>
        <w:tc>
          <w:tcPr>
            <w:tcW w:type="dxa" w:w="2041"/>
          </w:tcPr>
          <w:p>
            <w:r>
              <w:t>bgddt-hop-tac-qt-gd</w:t>
            </w:r>
          </w:p>
        </w:tc>
        <w:tc>
          <w:tcPr>
            <w:tcW w:type="dxa" w:w="2154"/>
          </w:tcPr>
          <w:p>
            <w:r>
              <w:rPr>
                <w:b/>
              </w:rPr>
              <w:t>Hợp tác quốc tế về giáo dục, du học</w:t>
            </w:r>
          </w:p>
        </w:tc>
        <w:tc>
          <w:tcPr>
            <w:tcW w:type="dxa" w:w="4876"/>
          </w:tcPr>
          <w:p>
            <w:r>
              <w:t>Khi Vụ Hợp tác quốc tế — Bộ GD&amp;ĐT thực hiện: đàm phán, ký kết thỏa thuận hợp tác giáo dục với nước ngoài; quản lý chương trình liên kết đào tạo với nước ngoài; quản lý lưu học sinh Việt Nam ở nước.</w:t>
            </w:r>
          </w:p>
        </w:tc>
      </w:tr>
      <w:tr>
        <w:tc>
          <w:tcPr>
            <w:tcW w:type="dxa" w:w="567"/>
          </w:tcPr>
          <w:p>
            <w:r>
              <w:t>8</w:t>
            </w:r>
          </w:p>
        </w:tc>
        <w:tc>
          <w:tcPr>
            <w:tcW w:type="dxa" w:w="2041"/>
          </w:tcPr>
          <w:p>
            <w:r>
              <w:t>bgddt-chuyen-doi-so-gd</w:t>
            </w:r>
          </w:p>
        </w:tc>
        <w:tc>
          <w:tcPr>
            <w:tcW w:type="dxa" w:w="2154"/>
          </w:tcPr>
          <w:p>
            <w:r>
              <w:rPr>
                <w:b/>
              </w:rPr>
              <w:t>Chuyển đổi số giáo dục</w:t>
            </w:r>
          </w:p>
        </w:tc>
        <w:tc>
          <w:tcPr>
            <w:tcW w:type="dxa" w:w="4876"/>
          </w:tcPr>
          <w:p>
            <w:r>
              <w:t>Khi Cục Chuyển đổi số / đơn vị phụ trách CNTT — Bộ GD&amp;ĐT thực hiện: xây dựng cơ sở dữ liệu ngành giáo dục; phát triển học liệu số, kho học liệu mở; quản lý dạy học trực tuyến; triển khai hồ sơ số,.</w:t>
            </w:r>
          </w:p>
        </w:tc>
      </w:tr>
    </w:tbl>
    <w:p>
      <w:pPr>
        <w:pStyle w:val="Heading2"/>
      </w:pPr>
      <w:r>
        <w:t>30. TW13. Bộ Y tế (8)</w:t>
      </w:r>
    </w:p>
    <w:p>
      <w:r>
        <w:rPr>
          <w:b/>
        </w:rPr>
        <w:t xml:space="preserve">Vai trò sử dụng chính: </w:t>
      </w:r>
      <w:r>
        <w:t>Lãnh đạo Bộ Y tế; Vụ trưởng/Cục trưởng.</w:t>
      </w:r>
    </w:p>
    <w:p>
      <w:r>
        <w:rPr>
          <w:b/>
        </w:rPr>
        <w:t xml:space="preserve">Căn cứ pháp lý chủ yếu: </w:t>
      </w:r>
      <w:r>
        <w:t>NĐ 28/2025/NĐ-CP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byt-xd-vbqppl</w:t>
            </w:r>
          </w:p>
        </w:tc>
        <w:tc>
          <w:tcPr>
            <w:tcW w:type="dxa" w:w="2154"/>
          </w:tcPr>
          <w:p>
            <w:r>
              <w:rPr>
                <w:b/>
              </w:rPr>
              <w:t>Xây dựng VBQPPL lĩnh vực y tế</w:t>
            </w:r>
          </w:p>
        </w:tc>
        <w:tc>
          <w:tcPr>
            <w:tcW w:type="dxa" w:w="4876"/>
          </w:tcPr>
          <w:p>
            <w:r>
              <w:t>Khi Bộ Y tế được giao chủ trì soạn thảo văn bản QPPL: dự án luật/pháp lệnh trình Quốc hội/UBTVQH, dự thảo nghị định trình Chính phủ, dự thảo thông tư của Bộ trưởng Bộ Y tế.</w:t>
            </w:r>
          </w:p>
        </w:tc>
      </w:tr>
      <w:tr>
        <w:tc>
          <w:tcPr>
            <w:tcW w:type="dxa" w:w="567"/>
          </w:tcPr>
          <w:p>
            <w:r>
              <w:t>2</w:t>
            </w:r>
          </w:p>
        </w:tc>
        <w:tc>
          <w:tcPr>
            <w:tcW w:type="dxa" w:w="2041"/>
          </w:tcPr>
          <w:p>
            <w:r>
              <w:t>byt-y-te-du-phong</w:t>
            </w:r>
          </w:p>
        </w:tc>
        <w:tc>
          <w:tcPr>
            <w:tcW w:type="dxa" w:w="2154"/>
          </w:tcPr>
          <w:p>
            <w:r>
              <w:rPr>
                <w:b/>
              </w:rPr>
              <w:t>Y tế dự phòng (chương trình quốc gia)</w:t>
            </w:r>
          </w:p>
        </w:tc>
        <w:tc>
          <w:tcPr>
            <w:tcW w:type="dxa" w:w="4876"/>
          </w:tcPr>
          <w:p>
            <w:r>
              <w:t>Khi xây dựng kế hoạch, tổ chức thực hiện, giám sát chương trình quốc gia về y tế dự phòng (phòng chống dịch bệnh, tiêm chủng mở rộng, dinh dưỡng, sức khỏe môi trường) ở cấp Bộ.</w:t>
            </w:r>
          </w:p>
        </w:tc>
      </w:tr>
      <w:tr>
        <w:tc>
          <w:tcPr>
            <w:tcW w:type="dxa" w:w="567"/>
          </w:tcPr>
          <w:p>
            <w:r>
              <w:t>3</w:t>
            </w:r>
          </w:p>
        </w:tc>
        <w:tc>
          <w:tcPr>
            <w:tcW w:type="dxa" w:w="2041"/>
          </w:tcPr>
          <w:p>
            <w:r>
              <w:t>byt-kham-chua-benh</w:t>
            </w:r>
          </w:p>
        </w:tc>
        <w:tc>
          <w:tcPr>
            <w:tcW w:type="dxa" w:w="2154"/>
          </w:tcPr>
          <w:p>
            <w:r>
              <w:rPr>
                <w:b/>
              </w:rPr>
              <w:t>Khám chữa bệnh (phân tuyến, chuyển giao kỹ thuật)</w:t>
            </w:r>
          </w:p>
        </w:tc>
        <w:tc>
          <w:tcPr>
            <w:tcW w:type="dxa" w:w="4876"/>
          </w:tcPr>
          <w:p>
            <w:r>
              <w:t>Khi xây dựng chính sách phân tuyến chuyên môn kỹ thuật, phê duyệt danh mục kỹ thuật được phép thực hiện theo tuyến, tổ chức chuyển giao kỹ thuật từ tuyến trên xuống tuyến dưới (đề án bệnh viện vệ.</w:t>
            </w:r>
          </w:p>
        </w:tc>
      </w:tr>
      <w:tr>
        <w:tc>
          <w:tcPr>
            <w:tcW w:type="dxa" w:w="567"/>
          </w:tcPr>
          <w:p>
            <w:r>
              <w:t>4</w:t>
            </w:r>
          </w:p>
        </w:tc>
        <w:tc>
          <w:tcPr>
            <w:tcW w:type="dxa" w:w="2041"/>
          </w:tcPr>
          <w:p>
            <w:r>
              <w:t>byt-duoc</w:t>
            </w:r>
          </w:p>
        </w:tc>
        <w:tc>
          <w:tcPr>
            <w:tcW w:type="dxa" w:w="2154"/>
          </w:tcPr>
          <w:p>
            <w:r>
              <w:rPr>
                <w:b/>
              </w:rPr>
              <w:t>Quản lý dược (đăng ký lưu hành, giá thuốc)</w:t>
            </w:r>
          </w:p>
        </w:tc>
        <w:tc>
          <w:tcPr>
            <w:tcW w:type="dxa" w:w="4876"/>
          </w:tcPr>
          <w:p>
            <w:r>
              <w:t>Khi xử lý hồ sơ đăng ký lưu hành thuốc, quản lý giá thuốc (kê khai, công bố), tổ chức đấu thầu thuốc tập trung cấp quốc gia, hậu kiểm chất lượng thuốc lưu hành.</w:t>
            </w:r>
          </w:p>
        </w:tc>
      </w:tr>
      <w:tr>
        <w:tc>
          <w:tcPr>
            <w:tcW w:type="dxa" w:w="567"/>
          </w:tcPr>
          <w:p>
            <w:r>
              <w:t>5</w:t>
            </w:r>
          </w:p>
        </w:tc>
        <w:tc>
          <w:tcPr>
            <w:tcW w:type="dxa" w:w="2041"/>
          </w:tcPr>
          <w:p>
            <w:r>
              <w:t>byt-attp</w:t>
            </w:r>
          </w:p>
        </w:tc>
        <w:tc>
          <w:tcPr>
            <w:tcW w:type="dxa" w:w="2154"/>
          </w:tcPr>
          <w:p>
            <w:r>
              <w:rPr>
                <w:b/>
              </w:rPr>
              <w:t>An toàn thực phẩm (cấp bộ)</w:t>
            </w:r>
          </w:p>
        </w:tc>
        <w:tc>
          <w:tcPr>
            <w:tcW w:type="dxa" w:w="4876"/>
          </w:tcPr>
          <w:p>
            <w:r>
              <w:t>Khi xây dựng chính sách ATTP, cấp giấy chứng nhận thuộc thẩm quyền Bộ Y tế (cơ sở sản xuất thực phẩm chức năng, phụ gia thực phẩm...), tổ chức thanh kiểm tra liên ngành, xử lý sự cố ngộ độc thực phẩm.</w:t>
            </w:r>
          </w:p>
        </w:tc>
      </w:tr>
      <w:tr>
        <w:tc>
          <w:tcPr>
            <w:tcW w:type="dxa" w:w="567"/>
          </w:tcPr>
          <w:p>
            <w:r>
              <w:t>6</w:t>
            </w:r>
          </w:p>
        </w:tc>
        <w:tc>
          <w:tcPr>
            <w:tcW w:type="dxa" w:w="2041"/>
          </w:tcPr>
          <w:p>
            <w:r>
              <w:t>byt-dan-so</w:t>
            </w:r>
          </w:p>
        </w:tc>
        <w:tc>
          <w:tcPr>
            <w:tcW w:type="dxa" w:w="2154"/>
          </w:tcPr>
          <w:p>
            <w:r>
              <w:rPr>
                <w:b/>
              </w:rPr>
              <w:t>Dân số (chính sách, mức sinh)</w:t>
            </w:r>
          </w:p>
        </w:tc>
        <w:tc>
          <w:tcPr>
            <w:tcW w:type="dxa" w:w="4876"/>
          </w:tcPr>
          <w:p>
            <w:r>
              <w:t>Khi xây dựng chính sách dân số (điều chỉnh mức sinh, chăm sóc sức khỏe sinh sản, dân số và phát triển), phân tích số liệu dân số toàn quốc, triển khai chương trình kế hoạch hóa gia đình.</w:t>
            </w:r>
          </w:p>
        </w:tc>
      </w:tr>
      <w:tr>
        <w:tc>
          <w:tcPr>
            <w:tcW w:type="dxa" w:w="567"/>
          </w:tcPr>
          <w:p>
            <w:r>
              <w:t>7</w:t>
            </w:r>
          </w:p>
        </w:tc>
        <w:tc>
          <w:tcPr>
            <w:tcW w:type="dxa" w:w="2041"/>
          </w:tcPr>
          <w:p>
            <w:r>
              <w:t>byt-bhyt</w:t>
            </w:r>
          </w:p>
        </w:tc>
        <w:tc>
          <w:tcPr>
            <w:tcW w:type="dxa" w:w="2154"/>
          </w:tcPr>
          <w:p>
            <w:r>
              <w:rPr>
                <w:b/>
              </w:rPr>
              <w:t>Bảo hiểm y tế (chính sách, quỹ)</w:t>
            </w:r>
          </w:p>
        </w:tc>
        <w:tc>
          <w:tcPr>
            <w:tcW w:type="dxa" w:w="4876"/>
          </w:tcPr>
          <w:p>
            <w:r>
              <w:t>Khi xây dựng, sửa đổi chính sách BHYT (mức đóng, mức hưởng, danh mục thuốc/dịch vụ được thanh toán), đánh giá cân đối quỹ BHYT, phối hợp tổ chức thực hiện BHYT toàn dân.</w:t>
            </w:r>
          </w:p>
        </w:tc>
      </w:tr>
      <w:tr>
        <w:tc>
          <w:tcPr>
            <w:tcW w:type="dxa" w:w="567"/>
          </w:tcPr>
          <w:p>
            <w:r>
              <w:t>8</w:t>
            </w:r>
          </w:p>
        </w:tc>
        <w:tc>
          <w:tcPr>
            <w:tcW w:type="dxa" w:w="2041"/>
          </w:tcPr>
          <w:p>
            <w:r>
              <w:t>byt-hop-tac-qt-y-te</w:t>
            </w:r>
          </w:p>
        </w:tc>
        <w:tc>
          <w:tcPr>
            <w:tcW w:type="dxa" w:w="2154"/>
          </w:tcPr>
          <w:p>
            <w:r>
              <w:rPr>
                <w:b/>
              </w:rPr>
              <w:t>Hợp tác quốc tế về y tế</w:t>
            </w:r>
          </w:p>
        </w:tc>
        <w:tc>
          <w:tcPr>
            <w:tcW w:type="dxa" w:w="4876"/>
          </w:tcPr>
          <w:p>
            <w:r>
              <w:t>Khi đề xuất, thẩm định dự án ODA/viện trợ y tế, đàm phán ký kết thỏa thuận hợp tác quốc tế về y tế, quản lý đoàn ra/đoàn vào, tổ chức hội nghị quốc tế lĩnh vực y tế.</w:t>
            </w:r>
          </w:p>
        </w:tc>
      </w:tr>
    </w:tbl>
    <w:p>
      <w:pPr>
        <w:pStyle w:val="Heading2"/>
      </w:pPr>
      <w:r>
        <w:t>31. TW14. Bộ Dân tộc và Tôn giáo (6)</w:t>
      </w:r>
    </w:p>
    <w:p>
      <w:r>
        <w:rPr>
          <w:b/>
        </w:rPr>
        <w:t xml:space="preserve">Vai trò sử dụng chính: </w:t>
      </w:r>
      <w:r>
        <w:t>Lãnh đạo Bộ Dân tộc và Tôn giáo; Vụ trưởng.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bdttg-xd-vbqppl</w:t>
            </w:r>
          </w:p>
        </w:tc>
        <w:tc>
          <w:tcPr>
            <w:tcW w:type="dxa" w:w="2154"/>
          </w:tcPr>
          <w:p>
            <w:r>
              <w:rPr>
                <w:b/>
              </w:rPr>
              <w:t>Xây dựng VBQPPL lĩnh vực dân tộc, tôn giáo</w:t>
            </w:r>
          </w:p>
        </w:tc>
        <w:tc>
          <w:tcPr>
            <w:tcW w:type="dxa" w:w="4876"/>
          </w:tcPr>
          <w:p>
            <w:r>
              <w:t>Khi Bộ Dân tộc và Tôn giáo được giao chủ trì soạn thảo văn bản QPPL: dự án luật/pháp lệnh, dự thảo nghị định trình Chính phủ, dự thảo thông tư của Bộ trưởng về công tác dân tộc, tín ngưỡng, tôn giáo.</w:t>
            </w:r>
          </w:p>
        </w:tc>
      </w:tr>
      <w:tr>
        <w:tc>
          <w:tcPr>
            <w:tcW w:type="dxa" w:w="567"/>
          </w:tcPr>
          <w:p>
            <w:r>
              <w:t>2</w:t>
            </w:r>
          </w:p>
        </w:tc>
        <w:tc>
          <w:tcPr>
            <w:tcW w:type="dxa" w:w="2041"/>
          </w:tcPr>
          <w:p>
            <w:r>
              <w:t>bdttg-chinh-sach-dan-toc</w:t>
            </w:r>
          </w:p>
        </w:tc>
        <w:tc>
          <w:tcPr>
            <w:tcW w:type="dxa" w:w="2154"/>
          </w:tcPr>
          <w:p>
            <w:r>
              <w:rPr>
                <w:b/>
              </w:rPr>
              <w:t>Chính sách dân tộc (chương trình MTQG)</w:t>
            </w:r>
          </w:p>
        </w:tc>
        <w:tc>
          <w:tcPr>
            <w:tcW w:type="dxa" w:w="4876"/>
          </w:tcPr>
          <w:p>
            <w:r>
              <w:t>Khi xây dựng chính sách dân tộc, lập kế hoạch và tổ chức thực hiện Chương trình mục tiêu quốc gia phát triển KT-XH vùng đồng bào DTTS và miền núi: phân bổ vốn, giám sát, đánh giá, báo cáo Chính.</w:t>
            </w:r>
          </w:p>
        </w:tc>
      </w:tr>
      <w:tr>
        <w:tc>
          <w:tcPr>
            <w:tcW w:type="dxa" w:w="567"/>
          </w:tcPr>
          <w:p>
            <w:r>
              <w:t>3</w:t>
            </w:r>
          </w:p>
        </w:tc>
        <w:tc>
          <w:tcPr>
            <w:tcW w:type="dxa" w:w="2041"/>
          </w:tcPr>
          <w:p>
            <w:r>
              <w:t>bdttg-ton-giao</w:t>
            </w:r>
          </w:p>
        </w:tc>
        <w:tc>
          <w:tcPr>
            <w:tcW w:type="dxa" w:w="2154"/>
          </w:tcPr>
          <w:p>
            <w:r>
              <w:rPr>
                <w:b/>
              </w:rPr>
              <w:t>Quản lý nhà nước về tín ngưỡng, tôn giáo</w:t>
            </w:r>
          </w:p>
        </w:tc>
        <w:tc>
          <w:tcPr>
            <w:tcW w:type="dxa" w:w="4876"/>
          </w:tcPr>
          <w:p>
            <w:r>
              <w:t>Khi giải quyết thủ tục công nhận tổ chức tôn giáo, cấp đăng ký hoạt động tôn giáo thuộc thẩm quyền Bộ, quản lý lễ hội tín ngưỡng, tôn giáo, xử lý vi phạm trong hoạt động tín ngưỡng, tôn giáo.</w:t>
            </w:r>
          </w:p>
        </w:tc>
      </w:tr>
      <w:tr>
        <w:tc>
          <w:tcPr>
            <w:tcW w:type="dxa" w:w="567"/>
          </w:tcPr>
          <w:p>
            <w:r>
              <w:t>4</w:t>
            </w:r>
          </w:p>
        </w:tc>
        <w:tc>
          <w:tcPr>
            <w:tcW w:type="dxa" w:w="2041"/>
          </w:tcPr>
          <w:p>
            <w:r>
              <w:t>bdttg-giam-ngheo-vung-dtts</w:t>
            </w:r>
          </w:p>
        </w:tc>
        <w:tc>
          <w:tcPr>
            <w:tcW w:type="dxa" w:w="2154"/>
          </w:tcPr>
          <w:p>
            <w:r>
              <w:rPr>
                <w:b/>
              </w:rPr>
              <w:t>Giảm nghèo vùng đồng bào DTTS</w:t>
            </w:r>
          </w:p>
        </w:tc>
        <w:tc>
          <w:tcPr>
            <w:tcW w:type="dxa" w:w="4876"/>
          </w:tcPr>
          <w:p>
            <w:r>
              <w:t>Khi xây dựng chính sách giảm nghèo đặc thù vùng đồng bào DTTS, chỉ đạo rà soát hộ nghèo/hộ cận nghèo vùng DTTS, điều phối nguồn lực, giám sát kết quả giảm nghèo.</w:t>
            </w:r>
          </w:p>
        </w:tc>
      </w:tr>
      <w:tr>
        <w:tc>
          <w:tcPr>
            <w:tcW w:type="dxa" w:w="567"/>
          </w:tcPr>
          <w:p>
            <w:r>
              <w:t>5</w:t>
            </w:r>
          </w:p>
        </w:tc>
        <w:tc>
          <w:tcPr>
            <w:tcW w:type="dxa" w:w="2041"/>
          </w:tcPr>
          <w:p>
            <w:r>
              <w:t>bdttg-bao-ton-van-hoa</w:t>
            </w:r>
          </w:p>
        </w:tc>
        <w:tc>
          <w:tcPr>
            <w:tcW w:type="dxa" w:w="2154"/>
          </w:tcPr>
          <w:p>
            <w:r>
              <w:rPr>
                <w:b/>
              </w:rPr>
              <w:t>Bảo tồn văn hóa dân tộc thiểu số</w:t>
            </w:r>
          </w:p>
        </w:tc>
        <w:tc>
          <w:tcPr>
            <w:tcW w:type="dxa" w:w="4876"/>
          </w:tcPr>
          <w:p>
            <w:r>
              <w:t>Khi xây dựng chính sách bảo tồn văn hóa DTTS, kiểm kê di sản văn hóa phi vật thể, hỗ trợ nghệ nhân, phát triển làng văn hóa, du lịch cộng đồng gắn với bảo tồn.</w:t>
            </w:r>
          </w:p>
        </w:tc>
      </w:tr>
      <w:tr>
        <w:tc>
          <w:tcPr>
            <w:tcW w:type="dxa" w:w="567"/>
          </w:tcPr>
          <w:p>
            <w:r>
              <w:t>6</w:t>
            </w:r>
          </w:p>
        </w:tc>
        <w:tc>
          <w:tcPr>
            <w:tcW w:type="dxa" w:w="2041"/>
          </w:tcPr>
          <w:p>
            <w:r>
              <w:t>bdttg-cong-tac-can-bo-dtts</w:t>
            </w:r>
          </w:p>
        </w:tc>
        <w:tc>
          <w:tcPr>
            <w:tcW w:type="dxa" w:w="2154"/>
          </w:tcPr>
          <w:p>
            <w:r>
              <w:rPr>
                <w:b/>
              </w:rPr>
              <w:t>Công tác cán bộ người DTTS</w:t>
            </w:r>
          </w:p>
        </w:tc>
        <w:tc>
          <w:tcPr>
            <w:tcW w:type="dxa" w:w="4876"/>
          </w:tcPr>
          <w:p>
            <w:r>
              <w:t>Khi xây dựng quy hoạch, kế hoạch đào tạo, bồi dưỡng cán bộ người DTTS; thực hiện chính sách cử tuyển; theo dõi tỷ lệ cán bộ DTTS trong cơ quan nhà nước các cấp.</w:t>
            </w:r>
          </w:p>
        </w:tc>
      </w:tr>
    </w:tbl>
    <w:p>
      <w:pPr>
        <w:pStyle w:val="Heading2"/>
      </w:pPr>
      <w:r>
        <w:t>32. TW15. Ngân hàng Nhà nước Việt Nam (6)</w:t>
      </w:r>
    </w:p>
    <w:p>
      <w:r>
        <w:rPr>
          <w:b/>
        </w:rPr>
        <w:t xml:space="preserve">Vai trò sử dụng chính: </w:t>
      </w:r>
      <w:r>
        <w:t>Thống đốc; Vụ/Cục thuộc Ngân hàng Nhà nước.</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nhnn-chinh-sach-tien-te</w:t>
            </w:r>
          </w:p>
        </w:tc>
        <w:tc>
          <w:tcPr>
            <w:tcW w:type="dxa" w:w="2154"/>
          </w:tcPr>
          <w:p>
            <w:r>
              <w:rPr>
                <w:b/>
              </w:rPr>
              <w:t>Chính sách tiền tệ quốc gia</w:t>
            </w:r>
          </w:p>
        </w:tc>
        <w:tc>
          <w:tcPr>
            <w:tcW w:type="dxa" w:w="4876"/>
          </w:tcPr>
          <w:p>
            <w:r>
              <w:t>Khi NHNN xây dựng định hướng, mục tiêu điều hành chính sách tiền tệ hằng năm (kiểm soát lạm phát, ổn định kinh tế vĩ mô, hỗ trợ tăng trưởng), hoặc điều chỉnh công cụ điều hành trong năm.</w:t>
            </w:r>
          </w:p>
        </w:tc>
      </w:tr>
      <w:tr>
        <w:tc>
          <w:tcPr>
            <w:tcW w:type="dxa" w:w="567"/>
          </w:tcPr>
          <w:p>
            <w:r>
              <w:t>2</w:t>
            </w:r>
          </w:p>
        </w:tc>
        <w:tc>
          <w:tcPr>
            <w:tcW w:type="dxa" w:w="2041"/>
          </w:tcPr>
          <w:p>
            <w:r>
              <w:t>nhnn-thanh-tra-giam-sat</w:t>
            </w:r>
          </w:p>
        </w:tc>
        <w:tc>
          <w:tcPr>
            <w:tcW w:type="dxa" w:w="2154"/>
          </w:tcPr>
          <w:p>
            <w:r>
              <w:rPr>
                <w:b/>
              </w:rPr>
              <w:t>Thanh tra, giám sát ngân hàng</w:t>
            </w:r>
          </w:p>
        </w:tc>
        <w:tc>
          <w:tcPr>
            <w:tcW w:type="dxa" w:w="4876"/>
          </w:tcPr>
          <w:p>
            <w:r>
              <w:t>Khi Cơ quan Thanh tra, giám sát ngân hàng (NHNN) lập kế hoạch thanh tra năm, thực hiện thanh tra tại chỗ hoặc giám sát từ xa đối với tổ chức tín dụng, chi nhánh ngân hàng nước ngoài.</w:t>
            </w:r>
          </w:p>
        </w:tc>
      </w:tr>
      <w:tr>
        <w:tc>
          <w:tcPr>
            <w:tcW w:type="dxa" w:w="567"/>
          </w:tcPr>
          <w:p>
            <w:r>
              <w:t>3</w:t>
            </w:r>
          </w:p>
        </w:tc>
        <w:tc>
          <w:tcPr>
            <w:tcW w:type="dxa" w:w="2041"/>
          </w:tcPr>
          <w:p>
            <w:r>
              <w:t>nhnn-cap-phep-tctd</w:t>
            </w:r>
          </w:p>
        </w:tc>
        <w:tc>
          <w:tcPr>
            <w:tcW w:type="dxa" w:w="2154"/>
          </w:tcPr>
          <w:p>
            <w:r>
              <w:rPr>
                <w:b/>
              </w:rPr>
              <w:t>Cấp phép tổ chức tín dụng</w:t>
            </w:r>
          </w:p>
        </w:tc>
        <w:tc>
          <w:tcPr>
            <w:tcW w:type="dxa" w:w="4876"/>
          </w:tcPr>
          <w:p>
            <w:r>
              <w:t>Khi NHNN tiếp nhận, thẩm định hồ sơ đề nghị cấp giấy phép thành lập và hoạt động đối với tổ chức tín dụng, chi nhánh ngân hàng nước ngoài, văn phòng đại diện (cấp mới, điều chỉnh, thu hồi).</w:t>
            </w:r>
          </w:p>
        </w:tc>
      </w:tr>
      <w:tr>
        <w:tc>
          <w:tcPr>
            <w:tcW w:type="dxa" w:w="567"/>
          </w:tcPr>
          <w:p>
            <w:r>
              <w:t>4</w:t>
            </w:r>
          </w:p>
        </w:tc>
        <w:tc>
          <w:tcPr>
            <w:tcW w:type="dxa" w:w="2041"/>
          </w:tcPr>
          <w:p>
            <w:r>
              <w:t>nhnn-ngoai-hoi</w:t>
            </w:r>
          </w:p>
        </w:tc>
        <w:tc>
          <w:tcPr>
            <w:tcW w:type="dxa" w:w="2154"/>
          </w:tcPr>
          <w:p>
            <w:r>
              <w:rPr>
                <w:b/>
              </w:rPr>
              <w:t>Quản lý ngoại hối</w:t>
            </w:r>
          </w:p>
        </w:tc>
        <w:tc>
          <w:tcPr>
            <w:tcW w:type="dxa" w:w="4876"/>
          </w:tcPr>
          <w:p>
            <w:r>
              <w:t>Khi NHNN xây dựng chính sách quản lý ngoại hối, điều hành tỷ giá, quản lý dự trữ ngoại hối nhà nước, hoặc cấp phép hoạt động ngoại hối cho tổ chức.</w:t>
            </w:r>
          </w:p>
        </w:tc>
      </w:tr>
      <w:tr>
        <w:tc>
          <w:tcPr>
            <w:tcW w:type="dxa" w:w="567"/>
          </w:tcPr>
          <w:p>
            <w:r>
              <w:t>5</w:t>
            </w:r>
          </w:p>
        </w:tc>
        <w:tc>
          <w:tcPr>
            <w:tcW w:type="dxa" w:w="2041"/>
          </w:tcPr>
          <w:p>
            <w:r>
              <w:t>nhnn-phong-chong-rua-tien</w:t>
            </w:r>
          </w:p>
        </w:tc>
        <w:tc>
          <w:tcPr>
            <w:tcW w:type="dxa" w:w="2154"/>
          </w:tcPr>
          <w:p>
            <w:r>
              <w:rPr>
                <w:b/>
              </w:rPr>
              <w:t>Phòng, chống rửa tiền</w:t>
            </w:r>
          </w:p>
        </w:tc>
        <w:tc>
          <w:tcPr>
            <w:tcW w:type="dxa" w:w="4876"/>
          </w:tcPr>
          <w:p>
            <w:r>
              <w:t>Khi NHNN xây dựng chính sách, hướng dẫn phòng chống rửa tiền (PCRT), giám sát việc báo cáo giao dịch đáng ngờ của TCTD, hoặc phối hợp xử lý vụ việc có dấu hiệu rửa tiền.</w:t>
            </w:r>
          </w:p>
        </w:tc>
      </w:tr>
      <w:tr>
        <w:tc>
          <w:tcPr>
            <w:tcW w:type="dxa" w:w="567"/>
          </w:tcPr>
          <w:p>
            <w:r>
              <w:t>6</w:t>
            </w:r>
          </w:p>
        </w:tc>
        <w:tc>
          <w:tcPr>
            <w:tcW w:type="dxa" w:w="2041"/>
          </w:tcPr>
          <w:p>
            <w:r>
              <w:t>nhnn-chuyen-doi-so-nh</w:t>
            </w:r>
          </w:p>
        </w:tc>
        <w:tc>
          <w:tcPr>
            <w:tcW w:type="dxa" w:w="2154"/>
          </w:tcPr>
          <w:p>
            <w:r>
              <w:rPr>
                <w:b/>
              </w:rPr>
              <w:t>Chuyển đổi số ngành ngân hàng</w:t>
            </w:r>
          </w:p>
        </w:tc>
        <w:tc>
          <w:tcPr>
            <w:tcW w:type="dxa" w:w="4876"/>
          </w:tcPr>
          <w:p>
            <w:r>
              <w:t>Khi NHNN xây dựng kế hoạch chuyển đổi số ngành ngân hàng, thúc đẩy thanh toán không dùng tiền mặt, phát triển ngân hàng số, hoặc đánh giá kết quả chuyển đổi số hằng năm.</w:t>
            </w:r>
          </w:p>
        </w:tc>
      </w:tr>
    </w:tbl>
    <w:p>
      <w:pPr>
        <w:pStyle w:val="Heading2"/>
      </w:pPr>
      <w:r>
        <w:t>33. TW16. Văn phòng Chính phủ (6)</w:t>
      </w:r>
    </w:p>
    <w:p>
      <w:r>
        <w:rPr>
          <w:b/>
        </w:rPr>
        <w:t xml:space="preserve">Vai trò sử dụng chính: </w:t>
      </w:r>
      <w:r>
        <w:t>Chủ nhiệm Văn phòng Chính phủ; Vụ trưởng; chuyên viên.</w:t>
      </w:r>
    </w:p>
    <w:p>
      <w:r>
        <w:rPr>
          <w:b/>
        </w:rPr>
        <w:t xml:space="preserve">Căn cứ pháp lý chủ yếu: </w:t>
      </w:r>
      <w:r>
        <w:t>NĐ 55/2025/NĐ-CP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vpcp-tham-muu-tong-hop</w:t>
            </w:r>
          </w:p>
        </w:tc>
        <w:tc>
          <w:tcPr>
            <w:tcW w:type="dxa" w:w="2154"/>
          </w:tcPr>
          <w:p>
            <w:r>
              <w:rPr>
                <w:b/>
              </w:rPr>
              <w:t>Tham mưu tổng hợp phục vụ Chính phủ, Thủ tướng</w:t>
            </w:r>
          </w:p>
        </w:tc>
        <w:tc>
          <w:tcPr>
            <w:tcW w:type="dxa" w:w="4876"/>
          </w:tcPr>
          <w:p>
            <w:r>
              <w:t>Khi tổng hợp tình hình kinh tế - xã hội phục vụ chỉ đạo, điều hành của Chính phủ, Thủ tướng; chuẩn bị tài liệu, dự thảo kết luận, chỉ thị, công điện; xử lý văn bản đến trình Chính phủ, Thủ tướng.</w:t>
            </w:r>
          </w:p>
        </w:tc>
      </w:tr>
      <w:tr>
        <w:tc>
          <w:tcPr>
            <w:tcW w:type="dxa" w:w="567"/>
          </w:tcPr>
          <w:p>
            <w:r>
              <w:t>2</w:t>
            </w:r>
          </w:p>
        </w:tc>
        <w:tc>
          <w:tcPr>
            <w:tcW w:type="dxa" w:w="2041"/>
          </w:tcPr>
          <w:p>
            <w:r>
              <w:t>vpcp-kiem-soat-tthc</w:t>
            </w:r>
          </w:p>
        </w:tc>
        <w:tc>
          <w:tcPr>
            <w:tcW w:type="dxa" w:w="2154"/>
          </w:tcPr>
          <w:p>
            <w:r>
              <w:rPr>
                <w:b/>
              </w:rPr>
              <w:t>Kiểm soát TTHC (cấp Chính phủ)</w:t>
            </w:r>
          </w:p>
        </w:tc>
        <w:tc>
          <w:tcPr>
            <w:tcW w:type="dxa" w:w="4876"/>
          </w:tcPr>
          <w:p>
            <w:r>
              <w:t>Khi rà soát, đánh giá tác động của TTHC trong dự thảo văn bản QPPL trình Chính phủ; đơn giản hóa TTHC; công bố, công khai TTHC trên Cơ sở dữ liệu quốc gia; xử lý phản ánh, kiến nghị về TTHC.</w:t>
            </w:r>
          </w:p>
        </w:tc>
      </w:tr>
      <w:tr>
        <w:tc>
          <w:tcPr>
            <w:tcW w:type="dxa" w:w="567"/>
          </w:tcPr>
          <w:p>
            <w:r>
              <w:t>3</w:t>
            </w:r>
          </w:p>
        </w:tc>
        <w:tc>
          <w:tcPr>
            <w:tcW w:type="dxa" w:w="2041"/>
          </w:tcPr>
          <w:p>
            <w:r>
              <w:t>vpcp-cong-bao</w:t>
            </w:r>
          </w:p>
        </w:tc>
        <w:tc>
          <w:tcPr>
            <w:tcW w:type="dxa" w:w="2154"/>
          </w:tcPr>
          <w:p>
            <w:r>
              <w:rPr>
                <w:b/>
              </w:rPr>
              <w:t>Công báo, Cổng TTĐT Chính phủ</w:t>
            </w:r>
          </w:p>
        </w:tc>
        <w:tc>
          <w:tcPr>
            <w:tcW w:type="dxa" w:w="4876"/>
          </w:tcPr>
          <w:p>
            <w:r>
              <w:t>Khi đăng văn bản QPPL lên Công báo, biên tập, kiểm duyệt tin bài trên Cổng TTĐT Chính phủ, công khai văn bản chỉ đạo, điều hành của Chính phủ, Thủ tướng.</w:t>
            </w:r>
          </w:p>
        </w:tc>
      </w:tr>
      <w:tr>
        <w:tc>
          <w:tcPr>
            <w:tcW w:type="dxa" w:w="567"/>
          </w:tcPr>
          <w:p>
            <w:r>
              <w:t>4</w:t>
            </w:r>
          </w:p>
        </w:tc>
        <w:tc>
          <w:tcPr>
            <w:tcW w:type="dxa" w:w="2041"/>
          </w:tcPr>
          <w:p>
            <w:r>
              <w:t>vpcp-theo-doi-don-doc</w:t>
            </w:r>
          </w:p>
        </w:tc>
        <w:tc>
          <w:tcPr>
            <w:tcW w:type="dxa" w:w="2154"/>
          </w:tcPr>
          <w:p>
            <w:r>
              <w:rPr>
                <w:b/>
              </w:rPr>
              <w:t>Theo dõi, đôn đốc thực hiện nhiệm vụ Chính phủ giao</w:t>
            </w:r>
          </w:p>
        </w:tc>
        <w:tc>
          <w:tcPr>
            <w:tcW w:type="dxa" w:w="4876"/>
          </w:tcPr>
          <w:p>
            <w:r>
              <w:t>Khi theo dõi việc thực hiện nhiệm vụ, kết luận, ý kiến chỉ đạo do Chính phủ, Thủ tướng giao cho bộ/ngành, địa phương; đôn đốc, tổng hợp báo cáo định kỳ và đột xuất.</w:t>
            </w:r>
          </w:p>
        </w:tc>
      </w:tr>
      <w:tr>
        <w:tc>
          <w:tcPr>
            <w:tcW w:type="dxa" w:w="567"/>
          </w:tcPr>
          <w:p>
            <w:r>
              <w:t>5</w:t>
            </w:r>
          </w:p>
        </w:tc>
        <w:tc>
          <w:tcPr>
            <w:tcW w:type="dxa" w:w="2041"/>
          </w:tcPr>
          <w:p>
            <w:r>
              <w:t>vpcp-phuc-vu-hop-cp</w:t>
            </w:r>
          </w:p>
        </w:tc>
        <w:tc>
          <w:tcPr>
            <w:tcW w:type="dxa" w:w="2154"/>
          </w:tcPr>
          <w:p>
            <w:r>
              <w:rPr>
                <w:b/>
              </w:rPr>
              <w:t>Phục vụ phiên họp Chính phủ</w:t>
            </w:r>
          </w:p>
        </w:tc>
        <w:tc>
          <w:tcPr>
            <w:tcW w:type="dxa" w:w="4876"/>
          </w:tcPr>
          <w:p>
            <w:r>
              <w:t>Khi chuẩn bị và phục vụ phiên họp Chính phủ thường kỳ, chuyên đề, đột xuất: xây dựng chương trình, tổng hợp tài liệu, dự thảo nghị quyết phiên họp, thông báo kết quả.</w:t>
            </w:r>
          </w:p>
        </w:tc>
      </w:tr>
      <w:tr>
        <w:tc>
          <w:tcPr>
            <w:tcW w:type="dxa" w:w="567"/>
          </w:tcPr>
          <w:p>
            <w:r>
              <w:t>6</w:t>
            </w:r>
          </w:p>
        </w:tc>
        <w:tc>
          <w:tcPr>
            <w:tcW w:type="dxa" w:w="2041"/>
          </w:tcPr>
          <w:p>
            <w:r>
              <w:t>vpcp-chuyen-doi-so-cp</w:t>
            </w:r>
          </w:p>
        </w:tc>
        <w:tc>
          <w:tcPr>
            <w:tcW w:type="dxa" w:w="2154"/>
          </w:tcPr>
          <w:p>
            <w:r>
              <w:rPr>
                <w:b/>
              </w:rPr>
              <w:t>Chuyển đổi số trong hoạt động của Chính phủ</w:t>
            </w:r>
          </w:p>
        </w:tc>
        <w:tc>
          <w:tcPr>
            <w:tcW w:type="dxa" w:w="4876"/>
          </w:tcPr>
          <w:p>
            <w:r>
              <w:t>Khi triển khai văn phòng điện tử phục vụ Chính phủ (gửi, nhận văn bản điện tử, chữ ký số), họp trực tuyến Chính phủ, liên thông dữ liệu phục vụ chỉ đạo, điều hành, xây dựng trung tâm điều hành của.</w:t>
            </w:r>
          </w:p>
        </w:tc>
      </w:tr>
    </w:tbl>
    <w:p>
      <w:pPr>
        <w:pStyle w:val="Heading2"/>
      </w:pPr>
      <w:r>
        <w:t>34. TW17. Thanh tra Chính phủ (6)</w:t>
      </w:r>
    </w:p>
    <w:p>
      <w:r>
        <w:rPr>
          <w:b/>
        </w:rPr>
        <w:t xml:space="preserve">Vai trò sử dụng chính: </w:t>
      </w:r>
      <w:r>
        <w:t>Tổng Thanh tra; Vụ trưởng; thanh tra viên.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rPr>
              <w:t>STT</w:t>
            </w:r>
          </w:p>
        </w:tc>
        <w:tc>
          <w:tcPr>
            <w:tcW w:type="dxa" w:w="2041"/>
          </w:tcPr>
          <w:p>
            <w:r/>
            <w:r>
              <w:rPr>
                <w:b/>
              </w:rPr>
              <w:t>Mã skill</w:t>
            </w:r>
          </w:p>
        </w:tc>
        <w:tc>
          <w:tcPr>
            <w:tcW w:type="dxa" w:w="2154"/>
          </w:tcPr>
          <w:p>
            <w:r/>
            <w:r>
              <w:rPr>
                <w:b/>
              </w:rPr>
              <w:t>Tên skill</w:t>
            </w:r>
          </w:p>
        </w:tc>
        <w:tc>
          <w:tcPr>
            <w:tcW w:type="dxa" w:w="4876"/>
          </w:tcPr>
          <w:p>
            <w:r/>
            <w:r>
              <w:rPr>
                <w:b/>
              </w:rPr>
              <w:t>Mô tả chi tiết</w:t>
            </w:r>
          </w:p>
        </w:tc>
      </w:tr>
      <w:tr>
        <w:tc>
          <w:tcPr>
            <w:tcW w:type="dxa" w:w="567"/>
          </w:tcPr>
          <w:p>
            <w:r>
              <w:t>1</w:t>
            </w:r>
          </w:p>
        </w:tc>
        <w:tc>
          <w:tcPr>
            <w:tcW w:type="dxa" w:w="2041"/>
          </w:tcPr>
          <w:p>
            <w:r>
              <w:t>ttcp-thanh-tra</w:t>
            </w:r>
          </w:p>
        </w:tc>
        <w:tc>
          <w:tcPr>
            <w:tcW w:type="dxa" w:w="2154"/>
          </w:tcPr>
          <w:p>
            <w:r>
              <w:rPr>
                <w:b/>
              </w:rPr>
              <w:t>Thanh tra (kế hoạch thanh tra của Thanh tra Chính phủ)</w:t>
            </w:r>
          </w:p>
        </w:tc>
        <w:tc>
          <w:tcPr>
            <w:tcW w:type="dxa" w:w="4876"/>
          </w:tcPr>
          <w:p>
            <w:r>
              <w:t>Khi Thanh tra Chính phủ xây dựng định hướng, kế hoạch thanh tra hằng năm (thanh tra việc thực hiện chính sách, pháp luật, nhiệm vụ của bộ/ngành/địa phương thuộc phạm vi quản lý).</w:t>
            </w:r>
          </w:p>
        </w:tc>
      </w:tr>
      <w:tr>
        <w:tc>
          <w:tcPr>
            <w:tcW w:type="dxa" w:w="567"/>
          </w:tcPr>
          <w:p>
            <w:r>
              <w:t>2</w:t>
            </w:r>
          </w:p>
        </w:tc>
        <w:tc>
          <w:tcPr>
            <w:tcW w:type="dxa" w:w="2041"/>
          </w:tcPr>
          <w:p>
            <w:r>
              <w:t>ttcp-giai-quyet-kntc</w:t>
            </w:r>
          </w:p>
        </w:tc>
        <w:tc>
          <w:tcPr>
            <w:tcW w:type="dxa" w:w="2154"/>
          </w:tcPr>
          <w:p>
            <w:r>
              <w:rPr>
                <w:b/>
              </w:rPr>
              <w:t>Giải quyết KNTC thuộc thẩm quyền Thủ tướng</w:t>
            </w:r>
          </w:p>
        </w:tc>
        <w:tc>
          <w:tcPr>
            <w:tcW w:type="dxa" w:w="4876"/>
          </w:tcPr>
          <w:p>
            <w:r>
              <w:t>Khi Thanh tra Chính phủ thụ lý, thẩm tra, tham mưu giải quyết vụ việc khiếu nại, tố cáo phức tạp, đông người hoặc thuộc thẩm quyền giải quyết của Thủ tướng Chính phủ.</w:t>
            </w:r>
          </w:p>
        </w:tc>
      </w:tr>
      <w:tr>
        <w:tc>
          <w:tcPr>
            <w:tcW w:type="dxa" w:w="567"/>
          </w:tcPr>
          <w:p>
            <w:r>
              <w:t>3</w:t>
            </w:r>
          </w:p>
        </w:tc>
        <w:tc>
          <w:tcPr>
            <w:tcW w:type="dxa" w:w="2041"/>
          </w:tcPr>
          <w:p>
            <w:r>
              <w:t>ttcp-pctn</w:t>
            </w:r>
          </w:p>
        </w:tc>
        <w:tc>
          <w:tcPr>
            <w:tcW w:type="dxa" w:w="2154"/>
          </w:tcPr>
          <w:p>
            <w:r>
              <w:rPr>
                <w:b/>
              </w:rPr>
              <w:t>PCTN (chiến lược quốc gia, kiểm soát tài sản)</w:t>
            </w:r>
          </w:p>
        </w:tc>
        <w:tc>
          <w:tcPr>
            <w:tcW w:type="dxa" w:w="4876"/>
          </w:tcPr>
          <w:p>
            <w:r>
              <w:t>Khi Thanh tra Chính phủ xây dựng chiến lược quốc gia về phòng, chống tham nhũng, kế hoạch thực hiện, hoặc triển khai công tác kiểm soát tài sản, thu nhập của người có chức vụ, quyền hạn.</w:t>
            </w:r>
          </w:p>
        </w:tc>
      </w:tr>
      <w:tr>
        <w:tc>
          <w:tcPr>
            <w:tcW w:type="dxa" w:w="567"/>
          </w:tcPr>
          <w:p>
            <w:r>
              <w:t>4</w:t>
            </w:r>
          </w:p>
        </w:tc>
        <w:tc>
          <w:tcPr>
            <w:tcW w:type="dxa" w:w="2041"/>
          </w:tcPr>
          <w:p>
            <w:r>
              <w:t>ttcp-tiep-cong-dan</w:t>
            </w:r>
          </w:p>
        </w:tc>
        <w:tc>
          <w:tcPr>
            <w:tcW w:type="dxa" w:w="2154"/>
          </w:tcPr>
          <w:p>
            <w:r>
              <w:rPr>
                <w:b/>
              </w:rPr>
              <w:t>Tiếp công dân tại Trụ sở Tiếp công dân Trung ương</w:t>
            </w:r>
          </w:p>
        </w:tc>
        <w:tc>
          <w:tcPr>
            <w:tcW w:type="dxa" w:w="4876"/>
          </w:tcPr>
          <w:p>
            <w:r>
              <w:t>Khi tổ chức tiếp công dân đến khiếu nại, tố cáo, kiến nghị, phản ánh tại Trụ sở Tiếp công dân Trung ương (tiếp thường xuyên và tiếp định kỳ của lãnh đạo Thanh tra Chính phủ).</w:t>
            </w:r>
          </w:p>
        </w:tc>
      </w:tr>
      <w:tr>
        <w:tc>
          <w:tcPr>
            <w:tcW w:type="dxa" w:w="567"/>
          </w:tcPr>
          <w:p>
            <w:r>
              <w:t>5</w:t>
            </w:r>
          </w:p>
        </w:tc>
        <w:tc>
          <w:tcPr>
            <w:tcW w:type="dxa" w:w="2041"/>
          </w:tcPr>
          <w:p>
            <w:r>
              <w:t>ttcp-xd-vbqppl</w:t>
            </w:r>
          </w:p>
        </w:tc>
        <w:tc>
          <w:tcPr>
            <w:tcW w:type="dxa" w:w="2154"/>
          </w:tcPr>
          <w:p>
            <w:r>
              <w:rPr>
                <w:b/>
              </w:rPr>
              <w:t>Xây dựng VBQPPL lĩnh vực thanh tra, KNTC, PCTN</w:t>
            </w:r>
          </w:p>
        </w:tc>
        <w:tc>
          <w:tcPr>
            <w:tcW w:type="dxa" w:w="4876"/>
          </w:tcPr>
          <w:p>
            <w:r>
              <w:t>Khi Thanh tra Chính phủ được giao chủ trì soạn thảo văn bản QPPL (luật, nghị định, thông tư liên tịch hoặc văn bản thuộc thẩm quyền) trong lĩnh vực thanh tra, tiếp công dân, giải quyết khiếu nại, tố.</w:t>
            </w:r>
          </w:p>
        </w:tc>
      </w:tr>
      <w:tr>
        <w:tc>
          <w:tcPr>
            <w:tcW w:type="dxa" w:w="567"/>
          </w:tcPr>
          <w:p>
            <w:r>
              <w:t>6</w:t>
            </w:r>
          </w:p>
        </w:tc>
        <w:tc>
          <w:tcPr>
            <w:tcW w:type="dxa" w:w="2041"/>
          </w:tcPr>
          <w:p>
            <w:r>
              <w:t>ttcp-thanh-tra-chuyen-de</w:t>
            </w:r>
          </w:p>
        </w:tc>
        <w:tc>
          <w:tcPr>
            <w:tcW w:type="dxa" w:w="2154"/>
          </w:tcPr>
          <w:p>
            <w:r>
              <w:rPr>
                <w:b/>
              </w:rPr>
              <w:t>Thanh tra chuyên đề, đột xuất</w:t>
            </w:r>
          </w:p>
        </w:tc>
        <w:tc>
          <w:tcPr>
            <w:tcW w:type="dxa" w:w="4876"/>
          </w:tcPr>
          <w:p>
            <w:r>
              <w:t>Khi Thanh tra Chính phủ thực hiện thanh tra chuyên đề (theo lĩnh vực được xác định) hoặc thanh tra đột xuất khi phát hiện dấu hiệu vi phạm, theo chỉ đạo của Thủ tướng Chính phủ.</w:t>
            </w:r>
          </w:p>
        </w:tc>
      </w:tr>
    </w:tbl>
    <w:p>
      <w:r>
        <w:br w:type="page"/>
      </w:r>
    </w:p>
    <w:p>
      <w:pPr>
        <w:pStyle w:val="Heading1"/>
      </w:pPr>
      <w:r>
        <w:t>V. Quy ước dữ liệu mô phỏng</w:t>
      </w:r>
    </w:p>
    <w:p>
      <w:pPr>
        <w:pStyle w:val="ListBullet"/>
      </w:pPr>
      <w:r>
        <w:t>Cấp xã: Xã A/Phường B; ông Nguyễn Văn A (Chủ tịch UBND xã A); bà Trần Thị B (Phó Chủ tịch)...</w:t>
      </w:r>
    </w:p>
    <w:p>
      <w:pPr>
        <w:pStyle w:val="ListBullet"/>
      </w:pPr>
      <w:r>
        <w:t>Cấp tỉnh: Tỉnh A; ông Phạm Văn P (Chủ tịch UBND tỉnh A); ông Hoàng Văn S (Giám đốc Sở)...</w:t>
      </w:r>
    </w:p>
    <w:p>
      <w:pPr>
        <w:pStyle w:val="ListBullet"/>
      </w:pPr>
      <w:r>
        <w:t>Cấp trung ương: tên chữ kép AA–FF; ông Nguyễn Văn AA (Thủ tướng); ông Lê Văn CC (Bộ trưởng)...</w:t>
      </w:r>
    </w:p>
    <w:p>
      <w:pPr>
        <w:pStyle w:val="ListBullet"/>
      </w:pPr>
      <w:r>
        <w:t>Số hiệu văn bản mẫu: 123/QĐ-UBND (xã), 1234/QĐ-UBND (tỉnh), 1234/QĐ-BQP (trung ương).</w:t>
      </w:r>
    </w:p>
    <w:p>
      <w:pPr>
        <w:pStyle w:val="ListBullet"/>
      </w:pPr>
      <w:r>
        <w:t>Mọi tên, số liệu trong ví dụ đều giả lập, không trùng với tổ chức/cá nhân có thật.</w:t>
      </w:r>
    </w:p>
    <w:p>
      <w:pPr>
        <w:pStyle w:val="Heading1"/>
      </w:pPr>
      <w:r>
        <w:t>VI. Nguyên tắc khai thác AI an toàn</w:t>
      </w:r>
    </w:p>
    <w:p>
      <w:pPr>
        <w:pStyle w:val="ListBullet"/>
      </w:pPr>
      <w:r>
        <w:t>Mỗi skill quy định human gate: điểm dừng bắt buộc có con người kiểm tra/phê duyệt (thường 3–4 nấc: chuyên viên → trưởng phòng/vụ → lãnh đạo đơn vị → người có thẩm quyền ký).</w:t>
      </w:r>
    </w:p>
    <w:p>
      <w:pPr>
        <w:pStyle w:val="ListBullet"/>
      </w:pPr>
      <w:r>
        <w:t>AI không ra quyết định hành chính, không ký, không phát hành văn bản thay người có thẩm quyền.</w:t>
      </w:r>
    </w:p>
    <w:p>
      <w:pPr>
        <w:pStyle w:val="ListBullet"/>
      </w:pPr>
      <w:r>
        <w:t>Cán bộ chịu trách nhiệm về tính chính xác của đầu vào và kết quả cuối cùng.</w:t>
      </w:r>
    </w:p>
    <w:p>
      <w:pPr>
        <w:pStyle w:val="ListBullet"/>
      </w:pPr>
      <w:r>
        <w:t>Định kỳ rà soát, cập nhật skill khi văn bản pháp luật thay đổi.</w:t>
      </w:r>
    </w:p>
    <w:p>
      <w:pPr>
        <w:pStyle w:val="Heading1"/>
      </w:pPr>
      <w:r>
        <w:t>VII. Tra cứu liên thông giữa các cấp</w:t>
      </w:r>
    </w:p>
    <w:p>
      <w:r>
        <w:rPr>
          <w:b w:val="0"/>
        </w:rPr>
        <w:t>Các nghiệp vụ cùng bản chất ở các cấp được liên kết qua "bảng cặp song sinh" (xã ↔ tỉnh, 29 cặp) và "chuỗi liên thông 3 cấp" (11 chuỗi: thi đua, giảm nghèo, PBGDPL, người có công, ATTP, ngân sách, PCTT, đất đai, một cửa, KNTC, chuyển đổi số...). Chi tiết xem file skills/README.md trong bộ skill.</w:t>
      </w:r>
    </w:p>
    <w:p>
      <w:r>
        <w:rPr>
          <w:b w:val="0"/>
        </w:rPr>
        <w:t>Ví dụ chuỗi liên thông: thi đua, khen thưởng — cấp xã (thi-dua-khen-thuong-xa) → cấp tỉnh (thi-dua-khen-thuong-tinh) → trung ương (bnv-thi-dua-khen-thuong).</w:t>
      </w:r>
    </w:p>
    <w:p>
      <w:pPr>
        <w:pStyle w:val="Heading1"/>
      </w:pPr>
      <w:r>
        <w:t>VIII. Lộ trình triển khai</w:t>
      </w:r>
    </w:p>
    <w:p>
      <w:pPr>
        <w:pStyle w:val="ListBullet"/>
      </w:pPr>
      <w:r>
        <w:t>Bước 1 — Thí điểm: chọn 5–10 skill thuộc Tầng 1 và nghiệp vụ trọng tâm, chạy thử tại 1–2 đơn vị.</w:t>
      </w:r>
    </w:p>
    <w:p>
      <w:pPr>
        <w:pStyle w:val="ListBullet"/>
      </w:pPr>
      <w:r>
        <w:t>Bước 2 — Đánh giá: đo thời gian xử lý, mức độ hài lòng, số lỗi phải hiệu chỉnh; hoàn thiện skill.</w:t>
      </w:r>
    </w:p>
    <w:p>
      <w:pPr>
        <w:pStyle w:val="ListBullet"/>
      </w:pPr>
      <w:r>
        <w:t>Bước 3 — Nhân rộng: triển khai theo cụm đơn vị/cấp; đào tạo cán bộ sử dụng.</w:t>
      </w:r>
    </w:p>
    <w:p>
      <w:pPr>
        <w:pStyle w:val="ListBullet"/>
      </w:pPr>
      <w:r>
        <w:t>Bước 4 — Duy trì: cập nhật skill khi có văn bản mới; bổ sung đơn vị đặc thù (ĐB1–ĐB5) theo nhu cầu địa phương.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B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B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